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2D1" w:rsidRPr="00A37AA3" w:rsidRDefault="00120EA8">
      <w:pPr>
        <w:spacing w:before="1440" w:after="480"/>
        <w:jc w:val="center"/>
        <w:rPr>
          <w:lang w:val="ru-RU"/>
        </w:rPr>
      </w:pPr>
      <w:bookmarkStart w:id="0" w:name="_GoBack"/>
      <w:bookmarkEnd w:id="0"/>
      <w:r w:rsidRPr="00A37AA3">
        <w:rPr>
          <w:b/>
          <w:sz w:val="36"/>
          <w:lang w:val="ru-RU"/>
        </w:rPr>
        <w:t xml:space="preserve">Требования к модулю </w:t>
      </w:r>
      <w:r>
        <w:rPr>
          <w:b/>
          <w:sz w:val="36"/>
        </w:rPr>
        <w:t>WISLA</w:t>
      </w:r>
      <w:r w:rsidRPr="00A37AA3">
        <w:rPr>
          <w:b/>
          <w:sz w:val="36"/>
          <w:lang w:val="ru-RU"/>
        </w:rPr>
        <w:t xml:space="preserve"> АРМ</w:t>
      </w:r>
    </w:p>
    <w:p w:rsidR="007A62D1" w:rsidRPr="00A37AA3" w:rsidRDefault="00120EA8">
      <w:pPr>
        <w:jc w:val="center"/>
        <w:rPr>
          <w:lang w:val="ru-RU"/>
        </w:rPr>
      </w:pPr>
      <w:r w:rsidRPr="00A37AA3">
        <w:rPr>
          <w:b/>
          <w:sz w:val="24"/>
          <w:lang w:val="ru-RU"/>
        </w:rPr>
        <w:t>Объект:</w:t>
      </w:r>
      <w:r w:rsidRPr="00A37AA3">
        <w:rPr>
          <w:sz w:val="24"/>
          <w:lang w:val="ru-RU"/>
        </w:rPr>
        <w:t xml:space="preserve"> персональные ПК пользователей (АРМ).</w:t>
      </w:r>
    </w:p>
    <w:p w:rsidR="007A62D1" w:rsidRPr="00A37AA3" w:rsidRDefault="00120EA8">
      <w:pPr>
        <w:jc w:val="center"/>
        <w:rPr>
          <w:lang w:val="ru-RU"/>
        </w:rPr>
      </w:pPr>
      <w:r w:rsidRPr="00A37AA3">
        <w:rPr>
          <w:b/>
          <w:sz w:val="24"/>
          <w:lang w:val="ru-RU"/>
        </w:rPr>
        <w:t>Пользователи:</w:t>
      </w:r>
      <w:r w:rsidRPr="00A37AA3">
        <w:rPr>
          <w:sz w:val="24"/>
          <w:lang w:val="ru-RU"/>
        </w:rPr>
        <w:t xml:space="preserve"> инженеры технической поддержки.</w:t>
      </w:r>
    </w:p>
    <w:p w:rsidR="007A62D1" w:rsidRPr="00A37AA3" w:rsidRDefault="00120EA8">
      <w:pPr>
        <w:jc w:val="center"/>
        <w:rPr>
          <w:lang w:val="ru-RU"/>
        </w:rPr>
      </w:pPr>
      <w:r w:rsidRPr="00A37AA3">
        <w:rPr>
          <w:b/>
          <w:sz w:val="24"/>
          <w:lang w:val="ru-RU"/>
        </w:rPr>
        <w:t>Платформы:</w:t>
      </w:r>
      <w:r w:rsidRPr="00A37AA3">
        <w:rPr>
          <w:sz w:val="24"/>
          <w:lang w:val="ru-RU"/>
        </w:rPr>
        <w:t xml:space="preserve"> </w:t>
      </w:r>
      <w:r>
        <w:rPr>
          <w:sz w:val="24"/>
        </w:rPr>
        <w:t>Windows</w:t>
      </w:r>
      <w:r w:rsidRPr="00A37AA3">
        <w:rPr>
          <w:sz w:val="24"/>
          <w:lang w:val="ru-RU"/>
        </w:rPr>
        <w:t xml:space="preserve"> и </w:t>
      </w:r>
      <w:r>
        <w:rPr>
          <w:sz w:val="24"/>
        </w:rPr>
        <w:t>Linux</w:t>
      </w:r>
      <w:r w:rsidRPr="00A37AA3">
        <w:rPr>
          <w:sz w:val="24"/>
          <w:lang w:val="ru-RU"/>
        </w:rPr>
        <w:t>.</w:t>
      </w:r>
    </w:p>
    <w:p w:rsidR="007A62D1" w:rsidRPr="00A37AA3" w:rsidRDefault="00A37AA3">
      <w:pPr>
        <w:jc w:val="center"/>
        <w:rPr>
          <w:lang w:val="ru-RU"/>
        </w:rPr>
      </w:pPr>
      <w:r w:rsidRPr="00A37AA3">
        <w:rPr>
          <w:b/>
          <w:sz w:val="24"/>
          <w:lang w:val="ru-RU"/>
        </w:rPr>
        <w:t>Основание:</w:t>
      </w:r>
      <w:r w:rsidRPr="00A37AA3">
        <w:rPr>
          <w:sz w:val="24"/>
          <w:lang w:val="ru-RU"/>
        </w:rPr>
        <w:t xml:space="preserve"> «</w:t>
      </w:r>
      <w:r w:rsidR="00120EA8" w:rsidRPr="00A37AA3">
        <w:rPr>
          <w:sz w:val="24"/>
          <w:lang w:val="ru-RU"/>
        </w:rPr>
        <w:t>Подсистема мониторинга персональных компьютеров».</w:t>
      </w:r>
    </w:p>
    <w:p w:rsidR="007A62D1" w:rsidRPr="00A37AA3" w:rsidRDefault="00120EA8" w:rsidP="00A37AA3">
      <w:pPr>
        <w:rPr>
          <w:lang w:val="ru-RU"/>
        </w:rPr>
      </w:pPr>
      <w:r w:rsidRPr="00A37AA3">
        <w:rPr>
          <w:lang w:val="ru-RU"/>
        </w:rPr>
        <w:br w:type="page"/>
      </w:r>
      <w:r w:rsidR="00A37AA3" w:rsidRPr="00A37AA3">
        <w:rPr>
          <w:b/>
        </w:rPr>
        <w:lastRenderedPageBreak/>
        <w:t>Т</w:t>
      </w:r>
      <w:r>
        <w:rPr>
          <w:b/>
        </w:rPr>
        <w:t>ермины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A62D1">
        <w:trPr>
          <w:jc w:val="center"/>
        </w:trPr>
        <w:tc>
          <w:tcPr>
            <w:tcW w:w="4844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4844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t>Что это</w:t>
            </w:r>
          </w:p>
        </w:tc>
      </w:tr>
      <w:tr w:rsidR="007A62D1" w:rsidRPr="005D02C8">
        <w:trPr>
          <w:jc w:val="center"/>
        </w:trPr>
        <w:tc>
          <w:tcPr>
            <w:tcW w:w="4844" w:type="dxa"/>
          </w:tcPr>
          <w:p w:rsidR="007A62D1" w:rsidRDefault="00120EA8">
            <w:r>
              <w:rPr>
                <w:b/>
                <w:sz w:val="24"/>
              </w:rPr>
              <w:t>WISLA</w:t>
            </w:r>
          </w:p>
        </w:tc>
        <w:tc>
          <w:tcPr>
            <w:tcW w:w="4844" w:type="dxa"/>
          </w:tcPr>
          <w:p w:rsidR="007A62D1" w:rsidRPr="00A37AA3" w:rsidRDefault="00120EA8">
            <w:pPr>
              <w:rPr>
                <w:lang w:val="ru-RU"/>
              </w:rPr>
            </w:pPr>
            <w:r w:rsidRPr="00A37AA3">
              <w:rPr>
                <w:b/>
                <w:sz w:val="24"/>
                <w:lang w:val="ru-RU"/>
              </w:rPr>
              <w:t>Центральная система мониторинга</w:t>
            </w:r>
            <w:r w:rsidRPr="00A37AA3">
              <w:rPr>
                <w:sz w:val="24"/>
                <w:lang w:val="ru-RU"/>
              </w:rPr>
              <w:t xml:space="preserve"> организации (общая платформа). С ней могут интегрироваться отдельные модули.</w:t>
            </w:r>
          </w:p>
        </w:tc>
      </w:tr>
      <w:tr w:rsidR="007A62D1" w:rsidRPr="005D02C8">
        <w:trPr>
          <w:jc w:val="center"/>
        </w:trPr>
        <w:tc>
          <w:tcPr>
            <w:tcW w:w="4844" w:type="dxa"/>
          </w:tcPr>
          <w:p w:rsidR="007A62D1" w:rsidRDefault="00120EA8">
            <w:r>
              <w:rPr>
                <w:b/>
                <w:sz w:val="24"/>
              </w:rPr>
              <w:t>WISLA АРМ</w:t>
            </w:r>
          </w:p>
        </w:tc>
        <w:tc>
          <w:tcPr>
            <w:tcW w:w="4844" w:type="dxa"/>
          </w:tcPr>
          <w:p w:rsidR="007A62D1" w:rsidRPr="00A37AA3" w:rsidRDefault="00120EA8">
            <w:pPr>
              <w:rPr>
                <w:lang w:val="ru-RU"/>
              </w:rPr>
            </w:pPr>
            <w:r w:rsidRPr="00A37AA3">
              <w:rPr>
                <w:b/>
                <w:sz w:val="24"/>
                <w:lang w:val="ru-RU"/>
              </w:rPr>
              <w:t>Наш модуль</w:t>
            </w:r>
            <w:r w:rsidRPr="00A37AA3">
              <w:rPr>
                <w:sz w:val="24"/>
                <w:lang w:val="ru-RU"/>
              </w:rPr>
              <w:t xml:space="preserve"> мониторинга автоматизированных рабочих мест: принимает данные от агентов, хранит их, предоставляет интерфейс для техподдержки, формирует отчёты и оповещения.</w:t>
            </w:r>
          </w:p>
        </w:tc>
      </w:tr>
      <w:tr w:rsidR="007A62D1" w:rsidRPr="005D02C8">
        <w:trPr>
          <w:jc w:val="center"/>
        </w:trPr>
        <w:tc>
          <w:tcPr>
            <w:tcW w:w="4844" w:type="dxa"/>
          </w:tcPr>
          <w:p w:rsidR="007A62D1" w:rsidRDefault="00120EA8">
            <w:r>
              <w:rPr>
                <w:b/>
                <w:sz w:val="24"/>
              </w:rPr>
              <w:t>Агент WISLA АРМ</w:t>
            </w:r>
          </w:p>
        </w:tc>
        <w:tc>
          <w:tcPr>
            <w:tcW w:w="4844" w:type="dxa"/>
          </w:tcPr>
          <w:p w:rsidR="007A62D1" w:rsidRPr="00A37AA3" w:rsidRDefault="00120EA8">
            <w:pPr>
              <w:rPr>
                <w:lang w:val="ru-RU"/>
              </w:rPr>
            </w:pPr>
            <w:r w:rsidRPr="00A37AA3">
              <w:rPr>
                <w:sz w:val="24"/>
                <w:lang w:val="ru-RU"/>
              </w:rPr>
              <w:t xml:space="preserve">Программа на каждом АРМ (служба ОС). Собирает метрики и события и </w:t>
            </w:r>
            <w:r w:rsidRPr="00A37AA3">
              <w:rPr>
                <w:b/>
                <w:sz w:val="24"/>
                <w:lang w:val="ru-RU"/>
              </w:rPr>
              <w:t xml:space="preserve">отправляет данные в модуль </w:t>
            </w:r>
            <w:r>
              <w:rPr>
                <w:b/>
                <w:sz w:val="24"/>
              </w:rPr>
              <w:t>WISLA</w:t>
            </w:r>
            <w:r w:rsidRPr="00A37AA3">
              <w:rPr>
                <w:b/>
                <w:sz w:val="24"/>
                <w:lang w:val="ru-RU"/>
              </w:rPr>
              <w:t xml:space="preserve"> АРМ</w:t>
            </w:r>
            <w:r w:rsidRPr="00A37AA3">
              <w:rPr>
                <w:sz w:val="24"/>
                <w:lang w:val="ru-RU"/>
              </w:rPr>
              <w:t>.</w:t>
            </w:r>
          </w:p>
        </w:tc>
      </w:tr>
    </w:tbl>
    <w:p w:rsidR="007A62D1" w:rsidRPr="00A37AA3" w:rsidRDefault="007A62D1">
      <w:pPr>
        <w:rPr>
          <w:lang w:val="ru-RU"/>
        </w:rPr>
      </w:pPr>
    </w:p>
    <w:p w:rsidR="007A62D1" w:rsidRPr="00A37AA3" w:rsidRDefault="00120EA8">
      <w:pPr>
        <w:rPr>
          <w:lang w:val="ru-RU"/>
        </w:rPr>
      </w:pPr>
      <w:r>
        <w:rPr>
          <w:b/>
        </w:rPr>
        <w:t>WISLA</w:t>
      </w:r>
      <w:r w:rsidRPr="00A37AA3">
        <w:rPr>
          <w:lang w:val="ru-RU"/>
        </w:rPr>
        <w:t xml:space="preserve"> и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— разные сущности: модуль не является всей системой </w:t>
      </w:r>
      <w:r>
        <w:t>WISLA</w:t>
      </w:r>
      <w:r w:rsidRPr="00A37AA3">
        <w:rPr>
          <w:lang w:val="ru-RU"/>
        </w:rPr>
        <w:t xml:space="preserve">, но может с ней </w:t>
      </w:r>
      <w:r w:rsidRPr="00A37AA3">
        <w:rPr>
          <w:b/>
          <w:lang w:val="ru-RU"/>
        </w:rPr>
        <w:t>интегрироваться</w:t>
      </w:r>
      <w:r w:rsidRPr="00A37AA3">
        <w:rPr>
          <w:lang w:val="ru-RU"/>
        </w:rPr>
        <w:t>.</w:t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t>Принцип работы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— модуль (</w:t>
      </w:r>
      <w:r w:rsidR="00A37AA3">
        <w:rPr>
          <w:lang w:val="ru-RU"/>
        </w:rPr>
        <w:t>разрабатываемый</w:t>
      </w:r>
      <w:r w:rsidRPr="00A37AA3">
        <w:rPr>
          <w:lang w:val="ru-RU"/>
        </w:rPr>
        <w:t xml:space="preserve"> продукт).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2. </w:t>
      </w:r>
      <w:r w:rsidRPr="00A37AA3">
        <w:rPr>
          <w:b/>
          <w:lang w:val="ru-RU"/>
        </w:rPr>
        <w:t xml:space="preserve">Агент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на хосте собирает данные по разделам 3–5 и </w:t>
      </w:r>
      <w:r w:rsidRPr="00A37AA3">
        <w:rPr>
          <w:b/>
          <w:lang w:val="ru-RU"/>
        </w:rPr>
        <w:t xml:space="preserve">передаёт их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(в модуль, не в центральную </w:t>
      </w:r>
      <w:r>
        <w:t>WISLA</w:t>
      </w:r>
      <w:r w:rsidRPr="00A37AA3">
        <w:rPr>
          <w:lang w:val="ru-RU"/>
        </w:rPr>
        <w:t xml:space="preserve"> напрямую).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включает </w:t>
      </w:r>
      <w:r w:rsidRPr="00A37AA3">
        <w:rPr>
          <w:b/>
          <w:lang w:val="ru-RU"/>
        </w:rPr>
        <w:t>серверную часть</w:t>
      </w:r>
      <w:r w:rsidRPr="00A37AA3">
        <w:rPr>
          <w:lang w:val="ru-RU"/>
        </w:rPr>
        <w:t xml:space="preserve"> (приём, хранение, обработка) и </w:t>
      </w:r>
      <w:r w:rsidRPr="00A37AA3">
        <w:rPr>
          <w:b/>
          <w:lang w:val="ru-RU"/>
        </w:rPr>
        <w:t>интерфейс</w:t>
      </w:r>
      <w:r w:rsidRPr="00A37AA3">
        <w:rPr>
          <w:lang w:val="ru-RU"/>
        </w:rPr>
        <w:t xml:space="preserve"> (список АРМ, карточки, графики, отчёты).</w:t>
      </w:r>
    </w:p>
    <w:p w:rsidR="007A62D1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по необходимости </w:t>
      </w:r>
      <w:r w:rsidRPr="00A37AA3">
        <w:rPr>
          <w:b/>
          <w:lang w:val="ru-RU"/>
        </w:rPr>
        <w:t xml:space="preserve">интегрируется с </w:t>
      </w:r>
      <w:r>
        <w:rPr>
          <w:b/>
        </w:rPr>
        <w:t>WISLA</w:t>
      </w:r>
      <w:r w:rsidRPr="00A37AA3">
        <w:rPr>
          <w:lang w:val="ru-RU"/>
        </w:rPr>
        <w:t xml:space="preserve"> — передаёт в центральную систему мониторинга выбранные метрики, события и инвентарь (п. 1.7).</w:t>
      </w:r>
    </w:p>
    <w:p w:rsidR="00A37AA3" w:rsidRDefault="00A37AA3">
      <w:pPr>
        <w:spacing w:after="80"/>
        <w:rPr>
          <w:lang w:val="ru-RU"/>
        </w:rPr>
      </w:pPr>
    </w:p>
    <w:p w:rsidR="00A37AA3" w:rsidRDefault="00A37AA3">
      <w:pPr>
        <w:spacing w:after="80"/>
        <w:rPr>
          <w:lang w:val="ru-RU"/>
        </w:rPr>
      </w:pPr>
    </w:p>
    <w:p w:rsidR="00A37AA3" w:rsidRDefault="00A37AA3">
      <w:pPr>
        <w:spacing w:after="80"/>
        <w:rPr>
          <w:lang w:val="ru-RU"/>
        </w:rPr>
      </w:pPr>
    </w:p>
    <w:p w:rsidR="00A37AA3" w:rsidRDefault="00A37AA3">
      <w:pPr>
        <w:spacing w:after="80"/>
        <w:rPr>
          <w:lang w:val="ru-RU"/>
        </w:rPr>
      </w:pPr>
    </w:p>
    <w:p w:rsidR="00A37AA3" w:rsidRPr="00A37AA3" w:rsidRDefault="00A37AA3">
      <w:pPr>
        <w:spacing w:after="80"/>
        <w:rPr>
          <w:lang w:val="ru-RU"/>
        </w:rPr>
      </w:pP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>Схема потоков данных</w:t>
      </w:r>
    </w:p>
    <w:p w:rsidR="007A62D1" w:rsidRPr="00A37AA3" w:rsidRDefault="00120EA8">
      <w:pPr>
        <w:spacing w:after="240"/>
        <w:ind w:left="567"/>
        <w:rPr>
          <w:lang w:val="ru-RU"/>
        </w:rPr>
      </w:pPr>
      <w:r w:rsidRPr="00A37AA3">
        <w:rPr>
          <w:rFonts w:ascii="Consolas" w:eastAsia="Consolas" w:hAnsi="Consolas"/>
          <w:sz w:val="22"/>
          <w:lang w:val="ru-RU"/>
        </w:rPr>
        <w:t>АРМ (</w:t>
      </w:r>
      <w:r>
        <w:rPr>
          <w:rFonts w:ascii="Consolas" w:eastAsia="Consolas" w:hAnsi="Consolas"/>
          <w:sz w:val="22"/>
        </w:rPr>
        <w:t>Windows</w:t>
      </w:r>
      <w:r w:rsidRPr="00A37AA3">
        <w:rPr>
          <w:rFonts w:ascii="Consolas" w:eastAsia="Consolas" w:hAnsi="Consolas"/>
          <w:sz w:val="22"/>
          <w:lang w:val="ru-RU"/>
        </w:rPr>
        <w:t xml:space="preserve"> / </w:t>
      </w:r>
      <w:r>
        <w:rPr>
          <w:rFonts w:ascii="Consolas" w:eastAsia="Consolas" w:hAnsi="Consolas"/>
          <w:sz w:val="22"/>
        </w:rPr>
        <w:t>Linux</w:t>
      </w:r>
      <w:r w:rsidRPr="00A37AA3">
        <w:rPr>
          <w:rFonts w:ascii="Consolas" w:eastAsia="Consolas" w:hAnsi="Consolas"/>
          <w:sz w:val="22"/>
          <w:lang w:val="ru-RU"/>
        </w:rPr>
        <w:t>)</w:t>
      </w:r>
      <w:r w:rsidRPr="00A37AA3">
        <w:rPr>
          <w:rFonts w:ascii="Consolas" w:eastAsia="Consolas" w:hAnsi="Consolas"/>
          <w:sz w:val="22"/>
          <w:lang w:val="ru-RU"/>
        </w:rPr>
        <w:br/>
        <w:t xml:space="preserve">    ↓</w:t>
      </w:r>
      <w:r w:rsidRPr="00A37AA3">
        <w:rPr>
          <w:rFonts w:ascii="Consolas" w:eastAsia="Consolas" w:hAnsi="Consolas"/>
          <w:sz w:val="22"/>
          <w:lang w:val="ru-RU"/>
        </w:rPr>
        <w:br/>
      </w:r>
      <w:r w:rsidRPr="00A37AA3">
        <w:rPr>
          <w:rFonts w:ascii="Consolas" w:eastAsia="Consolas" w:hAnsi="Consolas"/>
          <w:sz w:val="22"/>
          <w:lang w:val="ru-RU"/>
        </w:rPr>
        <w:lastRenderedPageBreak/>
        <w:t xml:space="preserve">Агент </w:t>
      </w:r>
      <w:r>
        <w:rPr>
          <w:rFonts w:ascii="Consolas" w:eastAsia="Consolas" w:hAnsi="Consolas"/>
          <w:sz w:val="22"/>
        </w:rPr>
        <w:t>WISLA</w:t>
      </w:r>
      <w:r w:rsidRPr="00A37AA3">
        <w:rPr>
          <w:rFonts w:ascii="Consolas" w:eastAsia="Consolas" w:hAnsi="Consolas"/>
          <w:sz w:val="22"/>
          <w:lang w:val="ru-RU"/>
        </w:rPr>
        <w:t xml:space="preserve"> АРМ</w:t>
      </w:r>
      <w:r w:rsidRPr="00A37AA3">
        <w:rPr>
          <w:rFonts w:ascii="Consolas" w:eastAsia="Consolas" w:hAnsi="Consolas"/>
          <w:sz w:val="22"/>
          <w:lang w:val="ru-RU"/>
        </w:rPr>
        <w:br/>
        <w:t xml:space="preserve">    ↓  (</w:t>
      </w:r>
      <w:r>
        <w:rPr>
          <w:rFonts w:ascii="Consolas" w:eastAsia="Consolas" w:hAnsi="Consolas"/>
          <w:sz w:val="22"/>
        </w:rPr>
        <w:t>HTTPS</w:t>
      </w:r>
      <w:r w:rsidRPr="00A37AA3">
        <w:rPr>
          <w:rFonts w:ascii="Consolas" w:eastAsia="Consolas" w:hAnsi="Consolas"/>
          <w:sz w:val="22"/>
          <w:lang w:val="ru-RU"/>
        </w:rPr>
        <w:t xml:space="preserve"> / </w:t>
      </w:r>
      <w:r>
        <w:rPr>
          <w:rFonts w:ascii="Consolas" w:eastAsia="Consolas" w:hAnsi="Consolas"/>
          <w:sz w:val="22"/>
        </w:rPr>
        <w:t>TLS</w:t>
      </w:r>
      <w:r w:rsidRPr="00A37AA3">
        <w:rPr>
          <w:rFonts w:ascii="Consolas" w:eastAsia="Consolas" w:hAnsi="Consolas"/>
          <w:sz w:val="22"/>
          <w:lang w:val="ru-RU"/>
        </w:rPr>
        <w:t>)</w:t>
      </w:r>
      <w:r w:rsidRPr="00A37AA3">
        <w:rPr>
          <w:rFonts w:ascii="Consolas" w:eastAsia="Consolas" w:hAnsi="Consolas"/>
          <w:sz w:val="22"/>
          <w:lang w:val="ru-RU"/>
        </w:rPr>
        <w:br/>
        <w:t xml:space="preserve">Модуль </w:t>
      </w:r>
      <w:r>
        <w:rPr>
          <w:rFonts w:ascii="Consolas" w:eastAsia="Consolas" w:hAnsi="Consolas"/>
          <w:sz w:val="22"/>
        </w:rPr>
        <w:t>WISLA</w:t>
      </w:r>
      <w:r w:rsidRPr="00A37AA3">
        <w:rPr>
          <w:rFonts w:ascii="Consolas" w:eastAsia="Consolas" w:hAnsi="Consolas"/>
          <w:sz w:val="22"/>
          <w:lang w:val="ru-RU"/>
        </w:rPr>
        <w:t xml:space="preserve"> АРМ</w:t>
      </w:r>
      <w:r w:rsidRPr="00A37AA3">
        <w:rPr>
          <w:rFonts w:ascii="Consolas" w:eastAsia="Consolas" w:hAnsi="Consolas"/>
          <w:sz w:val="22"/>
          <w:lang w:val="ru-RU"/>
        </w:rPr>
        <w:br/>
        <w:t xml:space="preserve">    ├── Интерфейс (карточки АРМ, графики, отчёты)</w:t>
      </w:r>
      <w:r w:rsidRPr="00A37AA3">
        <w:rPr>
          <w:rFonts w:ascii="Consolas" w:eastAsia="Consolas" w:hAnsi="Consolas"/>
          <w:sz w:val="22"/>
          <w:lang w:val="ru-RU"/>
        </w:rPr>
        <w:br/>
        <w:t xml:space="preserve">    ├── Оповещения (</w:t>
      </w:r>
      <w:r>
        <w:rPr>
          <w:rFonts w:ascii="Consolas" w:eastAsia="Consolas" w:hAnsi="Consolas"/>
          <w:sz w:val="22"/>
        </w:rPr>
        <w:t>Email</w:t>
      </w:r>
      <w:r w:rsidRPr="00A37AA3">
        <w:rPr>
          <w:rFonts w:ascii="Consolas" w:eastAsia="Consolas" w:hAnsi="Consolas"/>
          <w:sz w:val="22"/>
          <w:lang w:val="ru-RU"/>
        </w:rPr>
        <w:t xml:space="preserve"> / </w:t>
      </w:r>
      <w:r>
        <w:rPr>
          <w:rFonts w:ascii="Consolas" w:eastAsia="Consolas" w:hAnsi="Consolas"/>
          <w:sz w:val="22"/>
        </w:rPr>
        <w:t>Telegram</w:t>
      </w:r>
      <w:r w:rsidRPr="00A37AA3">
        <w:rPr>
          <w:rFonts w:ascii="Consolas" w:eastAsia="Consolas" w:hAnsi="Consolas"/>
          <w:sz w:val="22"/>
          <w:lang w:val="ru-RU"/>
        </w:rPr>
        <w:t>)</w:t>
      </w:r>
      <w:r w:rsidRPr="00A37AA3">
        <w:rPr>
          <w:rFonts w:ascii="Consolas" w:eastAsia="Consolas" w:hAnsi="Consolas"/>
          <w:sz w:val="22"/>
          <w:lang w:val="ru-RU"/>
        </w:rPr>
        <w:br/>
        <w:t xml:space="preserve">    └── Хранилище и обработка данных</w:t>
      </w:r>
      <w:r w:rsidRPr="00A37AA3">
        <w:rPr>
          <w:rFonts w:ascii="Consolas" w:eastAsia="Consolas" w:hAnsi="Consolas"/>
          <w:sz w:val="22"/>
          <w:lang w:val="ru-RU"/>
        </w:rPr>
        <w:br/>
        <w:t xml:space="preserve">    ↓  (интеграция, по согласованию)</w:t>
      </w:r>
      <w:r w:rsidRPr="00A37AA3">
        <w:rPr>
          <w:rFonts w:ascii="Consolas" w:eastAsia="Consolas" w:hAnsi="Consolas"/>
          <w:sz w:val="22"/>
          <w:lang w:val="ru-RU"/>
        </w:rPr>
        <w:br/>
      </w:r>
      <w:r>
        <w:rPr>
          <w:rFonts w:ascii="Consolas" w:eastAsia="Consolas" w:hAnsi="Consolas"/>
          <w:sz w:val="22"/>
        </w:rPr>
        <w:t>WISLA</w:t>
      </w:r>
      <w:r w:rsidRPr="00A37AA3">
        <w:rPr>
          <w:rFonts w:ascii="Consolas" w:eastAsia="Consolas" w:hAnsi="Consolas"/>
          <w:sz w:val="22"/>
          <w:lang w:val="ru-RU"/>
        </w:rPr>
        <w:t xml:space="preserve"> — центральная система мониторинга</w:t>
      </w:r>
    </w:p>
    <w:p w:rsidR="007A62D1" w:rsidRDefault="00120EA8">
      <w:pPr>
        <w:spacing w:after="240"/>
      </w:pPr>
      <w:r w:rsidRPr="00A37AA3">
        <w:rPr>
          <w:i/>
          <w:sz w:val="22"/>
          <w:lang w:val="ru-RU"/>
        </w:rPr>
        <w:t xml:space="preserve">Примечание: агент передаёт данные в модуль </w:t>
      </w:r>
      <w:r>
        <w:rPr>
          <w:i/>
          <w:sz w:val="22"/>
        </w:rPr>
        <w:t>WISLA</w:t>
      </w:r>
      <w:r w:rsidRPr="00A37AA3">
        <w:rPr>
          <w:i/>
          <w:sz w:val="22"/>
          <w:lang w:val="ru-RU"/>
        </w:rPr>
        <w:t xml:space="preserve"> АРМ, а не напрямую в центральную </w:t>
      </w:r>
      <w:r>
        <w:rPr>
          <w:i/>
          <w:sz w:val="22"/>
        </w:rPr>
        <w:t>WISLA.</w:t>
      </w:r>
    </w:p>
    <w:p w:rsidR="007A62D1" w:rsidRDefault="00120EA8">
      <w:r>
        <w:br w:type="page"/>
      </w:r>
    </w:p>
    <w:p w:rsidR="007A62D1" w:rsidRDefault="00120EA8">
      <w:pPr>
        <w:keepNext/>
        <w:spacing w:before="360" w:after="200"/>
      </w:pPr>
      <w:r>
        <w:rPr>
          <w:b/>
          <w:sz w:val="32"/>
        </w:rPr>
        <w:lastRenderedPageBreak/>
        <w:t>1. Архитектура</w:t>
      </w:r>
    </w:p>
    <w:p w:rsidR="007A62D1" w:rsidRDefault="00120EA8">
      <w:pPr>
        <w:keepNext/>
        <w:spacing w:before="240"/>
      </w:pPr>
      <w:r>
        <w:rPr>
          <w:b/>
        </w:rPr>
        <w:t>1.1. Состав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7A62D1">
        <w:trPr>
          <w:jc w:val="center"/>
        </w:trPr>
        <w:tc>
          <w:tcPr>
            <w:tcW w:w="3230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t>Компонент</w:t>
            </w:r>
          </w:p>
        </w:tc>
        <w:tc>
          <w:tcPr>
            <w:tcW w:w="3230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t>Где работает</w:t>
            </w:r>
          </w:p>
        </w:tc>
        <w:tc>
          <w:tcPr>
            <w:tcW w:w="3230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t>Назначение</w:t>
            </w:r>
          </w:p>
        </w:tc>
      </w:tr>
      <w:tr w:rsidR="007A62D1" w:rsidRPr="005D02C8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b/>
                <w:sz w:val="24"/>
              </w:rPr>
              <w:t>Агент WISLA АРМ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На каждом АРМ</w:t>
            </w:r>
          </w:p>
        </w:tc>
        <w:tc>
          <w:tcPr>
            <w:tcW w:w="3230" w:type="dxa"/>
          </w:tcPr>
          <w:p w:rsidR="007A62D1" w:rsidRPr="00A37AA3" w:rsidRDefault="00120EA8">
            <w:pPr>
              <w:rPr>
                <w:lang w:val="ru-RU"/>
              </w:rPr>
            </w:pPr>
            <w:r w:rsidRPr="00A37AA3">
              <w:rPr>
                <w:sz w:val="24"/>
                <w:lang w:val="ru-RU"/>
              </w:rPr>
              <w:t xml:space="preserve">Сбор данных; отправка </w:t>
            </w:r>
            <w:r w:rsidRPr="00A37AA3">
              <w:rPr>
                <w:b/>
                <w:sz w:val="24"/>
                <w:lang w:val="ru-RU"/>
              </w:rPr>
              <w:t xml:space="preserve">в модуль </w:t>
            </w:r>
            <w:r>
              <w:rPr>
                <w:b/>
                <w:sz w:val="24"/>
              </w:rPr>
              <w:t>WISLA</w:t>
            </w:r>
            <w:r w:rsidRPr="00A37AA3">
              <w:rPr>
                <w:b/>
                <w:sz w:val="24"/>
                <w:lang w:val="ru-RU"/>
              </w:rPr>
              <w:t xml:space="preserve"> АРМ</w:t>
            </w:r>
          </w:p>
        </w:tc>
      </w:tr>
      <w:tr w:rsidR="007A62D1" w:rsidRPr="005D02C8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b/>
                <w:sz w:val="24"/>
              </w:rPr>
              <w:t>Модуль WISLA АРМ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Центральный сервер(а)</w:t>
            </w:r>
          </w:p>
        </w:tc>
        <w:tc>
          <w:tcPr>
            <w:tcW w:w="3230" w:type="dxa"/>
          </w:tcPr>
          <w:p w:rsidR="007A62D1" w:rsidRPr="00A37AA3" w:rsidRDefault="00120EA8">
            <w:pPr>
              <w:rPr>
                <w:lang w:val="ru-RU"/>
              </w:rPr>
            </w:pPr>
            <w:r w:rsidRPr="00A37AA3">
              <w:rPr>
                <w:sz w:val="24"/>
                <w:lang w:val="ru-RU"/>
              </w:rPr>
              <w:t xml:space="preserve">Приём от агентов, БД, правила, </w:t>
            </w:r>
            <w:r>
              <w:rPr>
                <w:sz w:val="24"/>
              </w:rPr>
              <w:t>UI</w:t>
            </w:r>
            <w:r w:rsidRPr="00A37AA3">
              <w:rPr>
                <w:sz w:val="24"/>
                <w:lang w:val="ru-RU"/>
              </w:rPr>
              <w:t xml:space="preserve">, интеграция </w:t>
            </w:r>
            <w:r w:rsidRPr="00A37AA3">
              <w:rPr>
                <w:b/>
                <w:sz w:val="24"/>
                <w:lang w:val="ru-RU"/>
              </w:rPr>
              <w:t xml:space="preserve">с </w:t>
            </w:r>
            <w:r>
              <w:rPr>
                <w:b/>
                <w:sz w:val="24"/>
              </w:rPr>
              <w:t>WISLA</w:t>
            </w:r>
          </w:p>
        </w:tc>
      </w:tr>
    </w:tbl>
    <w:p w:rsidR="007A62D1" w:rsidRPr="00A37AA3" w:rsidRDefault="007A62D1">
      <w:pPr>
        <w:rPr>
          <w:lang w:val="ru-RU"/>
        </w:rPr>
      </w:pP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t xml:space="preserve">Серверная часть и интерфейс — </w:t>
      </w:r>
      <w:r w:rsidRPr="00A37AA3">
        <w:rPr>
          <w:b/>
          <w:lang w:val="ru-RU"/>
        </w:rPr>
        <w:t xml:space="preserve">части одного модуля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, а не отдельные продукты.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>1.2. Поток данных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1.2.1. </w:t>
      </w:r>
      <w:r w:rsidRPr="00A37AA3">
        <w:rPr>
          <w:b/>
          <w:lang w:val="ru-RU"/>
        </w:rPr>
        <w:t xml:space="preserve">Агент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→ </w:t>
      </w:r>
      <w:r w:rsidRPr="00A37AA3">
        <w:rPr>
          <w:b/>
          <w:lang w:val="ru-RU"/>
        </w:rPr>
        <w:t xml:space="preserve">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1.2.2. </w:t>
      </w:r>
      <w:r w:rsidRPr="00A37AA3">
        <w:rPr>
          <w:b/>
          <w:lang w:val="ru-RU"/>
        </w:rPr>
        <w:t xml:space="preserve">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→ </w:t>
      </w:r>
      <w:r w:rsidRPr="00A37AA3">
        <w:rPr>
          <w:b/>
          <w:lang w:val="ru-RU"/>
        </w:rPr>
        <w:t>интерфейс модуля</w:t>
      </w:r>
      <w:r w:rsidR="00A37AA3">
        <w:rPr>
          <w:lang w:val="ru-RU"/>
        </w:rPr>
        <w:t xml:space="preserve"> (отображение для инженера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1.2.3. </w:t>
      </w:r>
      <w:r w:rsidRPr="00A37AA3">
        <w:rPr>
          <w:b/>
          <w:lang w:val="ru-RU"/>
        </w:rPr>
        <w:t xml:space="preserve">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→ </w:t>
      </w:r>
      <w:r>
        <w:rPr>
          <w:b/>
        </w:rPr>
        <w:t>WISLA</w:t>
      </w:r>
      <w:r w:rsidRPr="00A37AA3">
        <w:rPr>
          <w:lang w:val="ru-RU"/>
        </w:rPr>
        <w:t xml:space="preserve"> (центральная система мониторинга, интеграция, п. 1.7).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>1.3. Ограничения архитектуры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1.3.1.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может интегрироваться с </w:t>
      </w:r>
      <w:r>
        <w:rPr>
          <w:b/>
        </w:rPr>
        <w:t>WISLA</w:t>
      </w:r>
      <w:r w:rsidRPr="00A37AA3">
        <w:rPr>
          <w:lang w:val="ru-RU"/>
        </w:rPr>
        <w:t>, но не обязан заменять всю центральную систему.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1.3.2. </w:t>
      </w:r>
      <w:r>
        <w:rPr>
          <w:b/>
        </w:rPr>
        <w:t>WISLA</w:t>
      </w:r>
      <w:r w:rsidRPr="00A37AA3">
        <w:rPr>
          <w:lang w:val="ru-RU"/>
        </w:rPr>
        <w:t xml:space="preserve"> — не то же самое, что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: центральная система ≠ модуль мониторинга АРМ.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1.3.3. </w:t>
      </w:r>
      <w:r w:rsidRPr="00A37AA3">
        <w:rPr>
          <w:b/>
          <w:lang w:val="ru-RU"/>
        </w:rPr>
        <w:t>Агент</w:t>
      </w:r>
      <w:r w:rsidRPr="00A37AA3">
        <w:rPr>
          <w:lang w:val="ru-RU"/>
        </w:rPr>
        <w:t xml:space="preserve"> отправляет данные </w:t>
      </w:r>
      <w:r w:rsidRPr="00A37AA3">
        <w:rPr>
          <w:b/>
          <w:lang w:val="ru-RU"/>
        </w:rPr>
        <w:t xml:space="preserve">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, а не напрямую в </w:t>
      </w:r>
      <w:r>
        <w:rPr>
          <w:b/>
        </w:rPr>
        <w:t>WISLA</w:t>
      </w:r>
      <w:r w:rsidRPr="00A37AA3">
        <w:rPr>
          <w:lang w:val="ru-RU"/>
        </w:rPr>
        <w:t xml:space="preserve"> (если иное не зафиксировано архитектурой).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 xml:space="preserve">1.4. Агент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1.4.1. Поддержка </w:t>
      </w:r>
      <w:r>
        <w:rPr>
          <w:b/>
        </w:rPr>
        <w:t>Windows</w:t>
      </w:r>
      <w:r w:rsidRPr="00A37AA3">
        <w:rPr>
          <w:lang w:val="ru-RU"/>
        </w:rPr>
        <w:t xml:space="preserve"> и </w:t>
      </w:r>
      <w:r>
        <w:rPr>
          <w:b/>
        </w:rPr>
        <w:t>Linux</w:t>
      </w:r>
      <w:r w:rsidRPr="00A37AA3">
        <w:rPr>
          <w:lang w:val="ru-RU"/>
        </w:rPr>
        <w:t xml:space="preserve"> (единый протокол передачи </w:t>
      </w:r>
      <w:r w:rsidRPr="00A37AA3">
        <w:rPr>
          <w:b/>
          <w:lang w:val="ru-RU"/>
        </w:rPr>
        <w:t xml:space="preserve">в 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1.4.2. Установка агента как </w:t>
      </w:r>
      <w:r w:rsidRPr="00A37AA3">
        <w:rPr>
          <w:b/>
          <w:lang w:val="ru-RU"/>
        </w:rPr>
        <w:t>фоновой службы</w:t>
      </w:r>
      <w:r w:rsidRPr="00A37AA3">
        <w:rPr>
          <w:lang w:val="ru-RU"/>
        </w:rPr>
        <w:t xml:space="preserve"> с автозапуском (</w:t>
      </w:r>
      <w:r>
        <w:t>Windows</w:t>
      </w:r>
      <w:r w:rsidRPr="00A37AA3">
        <w:rPr>
          <w:lang w:val="ru-RU"/>
        </w:rPr>
        <w:t xml:space="preserve"> </w:t>
      </w:r>
      <w:r>
        <w:t>Service</w:t>
      </w:r>
      <w:r w:rsidRPr="00A37AA3">
        <w:rPr>
          <w:lang w:val="ru-RU"/>
        </w:rPr>
        <w:t xml:space="preserve"> / </w:t>
      </w:r>
      <w:r>
        <w:t>systemd</w:t>
      </w:r>
      <w:r w:rsidRPr="00A37AA3">
        <w:rPr>
          <w:lang w:val="ru-RU"/>
        </w:rPr>
        <w:t xml:space="preserve"> </w:t>
      </w:r>
      <w:r>
        <w:t>unit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1.4.3. Локальный сбор всех метрик и событий, перечисленных в разделах 3–5 настоящего документа, с источников ОС: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7"/>
        <w:gridCol w:w="3225"/>
      </w:tblGrid>
      <w:tr w:rsidR="007A62D1">
        <w:trPr>
          <w:jc w:val="center"/>
        </w:trPr>
        <w:tc>
          <w:tcPr>
            <w:tcW w:w="3230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lastRenderedPageBreak/>
              <w:t>Тип данных</w:t>
            </w:r>
          </w:p>
        </w:tc>
        <w:tc>
          <w:tcPr>
            <w:tcW w:w="3230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t>Windows (примеры источников)</w:t>
            </w:r>
          </w:p>
        </w:tc>
        <w:tc>
          <w:tcPr>
            <w:tcW w:w="3230" w:type="dxa"/>
            <w:shd w:val="clear" w:color="auto" w:fill="E7E6E6"/>
          </w:tcPr>
          <w:p w:rsidR="007A62D1" w:rsidRDefault="00120EA8">
            <w:r>
              <w:rPr>
                <w:b/>
                <w:sz w:val="24"/>
              </w:rPr>
              <w:t>Linux (примеры источников)</w:t>
            </w:r>
          </w:p>
        </w:tc>
      </w:tr>
      <w:tr w:rsidR="007A62D1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sz w:val="24"/>
              </w:rPr>
              <w:t>Производительность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Performance Counters, WMI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/proc, sysfs</w:t>
            </w:r>
          </w:p>
        </w:tc>
      </w:tr>
      <w:tr w:rsidR="007A62D1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sz w:val="24"/>
              </w:rPr>
              <w:t>S.M.A.R.T.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WMI, smartmontools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smartctl, nvme-cli</w:t>
            </w:r>
          </w:p>
        </w:tc>
      </w:tr>
      <w:tr w:rsidR="007A62D1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sz w:val="24"/>
              </w:rPr>
              <w:t>Службы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Service Control Manager, счётчики процессов служб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systemd, cgroup</w:t>
            </w:r>
          </w:p>
        </w:tc>
      </w:tr>
      <w:tr w:rsidR="007A62D1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sz w:val="24"/>
              </w:rPr>
              <w:t>Сбои, события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Event Log (System, Application и др.)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journald</w:t>
            </w:r>
          </w:p>
        </w:tc>
      </w:tr>
      <w:tr w:rsidR="007A62D1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sz w:val="24"/>
              </w:rPr>
              <w:t>Журналы ОС</w:t>
            </w:r>
          </w:p>
        </w:tc>
        <w:tc>
          <w:tcPr>
            <w:tcW w:w="3230" w:type="dxa"/>
          </w:tcPr>
          <w:p w:rsidR="007A62D1" w:rsidRPr="00A37AA3" w:rsidRDefault="00120EA8">
            <w:pPr>
              <w:rPr>
                <w:lang w:val="ru-RU"/>
              </w:rPr>
            </w:pPr>
            <w:r>
              <w:rPr>
                <w:sz w:val="24"/>
              </w:rPr>
              <w:t>Event</w:t>
            </w:r>
            <w:r w:rsidRPr="00A37AA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Log</w:t>
            </w:r>
            <w:r w:rsidRPr="00A37AA3">
              <w:rPr>
                <w:sz w:val="24"/>
                <w:lang w:val="ru-RU"/>
              </w:rPr>
              <w:t xml:space="preserve"> (настраиваемые каналы/источники)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journald, rsyslog (при наличии)</w:t>
            </w:r>
          </w:p>
        </w:tc>
      </w:tr>
      <w:tr w:rsidR="007A62D1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sz w:val="24"/>
              </w:rPr>
              <w:t>Сессии, аудит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Security log, WMI, Terminal Services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loginctl, utmp/wtmp, PAM</w:t>
            </w:r>
          </w:p>
        </w:tc>
      </w:tr>
      <w:tr w:rsidR="007A62D1">
        <w:trPr>
          <w:jc w:val="center"/>
        </w:trPr>
        <w:tc>
          <w:tcPr>
            <w:tcW w:w="3230" w:type="dxa"/>
          </w:tcPr>
          <w:p w:rsidR="007A62D1" w:rsidRDefault="00120EA8">
            <w:r>
              <w:rPr>
                <w:sz w:val="24"/>
              </w:rPr>
              <w:t>Доступность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heartbeat агента</w:t>
            </w:r>
          </w:p>
        </w:tc>
        <w:tc>
          <w:tcPr>
            <w:tcW w:w="3230" w:type="dxa"/>
          </w:tcPr>
          <w:p w:rsidR="007A62D1" w:rsidRDefault="00120EA8">
            <w:r>
              <w:rPr>
                <w:sz w:val="24"/>
              </w:rPr>
              <w:t>heartbeat агента</w:t>
            </w:r>
          </w:p>
        </w:tc>
      </w:tr>
    </w:tbl>
    <w:p w:rsidR="007A62D1" w:rsidRDefault="007A62D1"/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1.4.4. </w:t>
      </w:r>
      <w:r w:rsidRPr="00A37AA3">
        <w:rPr>
          <w:b/>
          <w:lang w:val="ru-RU"/>
        </w:rPr>
        <w:t>Настраиваемый интервал</w:t>
      </w:r>
      <w:r w:rsidRPr="00A37AA3">
        <w:rPr>
          <w:lang w:val="ru-RU"/>
        </w:rPr>
        <w:t xml:space="preserve"> опроса (глобально и/или по группам метрик); для критичных показателей — возможность интервала не реже 1–5 минут.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1.4.5. </w:t>
      </w:r>
      <w:r w:rsidRPr="00A37AA3">
        <w:rPr>
          <w:b/>
          <w:lang w:val="ru-RU"/>
        </w:rPr>
        <w:t xml:space="preserve">Политика из модуля </w:t>
      </w:r>
      <w:r>
        <w:rPr>
          <w:b/>
        </w:rPr>
        <w:t>WISLA</w:t>
      </w:r>
      <w:r w:rsidRPr="00A37AA3">
        <w:rPr>
          <w:b/>
          <w:lang w:val="ru-RU"/>
        </w:rPr>
        <w:t xml:space="preserve"> АРМ:</w:t>
      </w:r>
      <w:r w:rsidRPr="00A37AA3">
        <w:rPr>
          <w:lang w:val="ru-RU"/>
        </w:rPr>
        <w:t xml:space="preserve"> перечень контролируемых служб, пороги, включение/отключение групп метрик, интервал опроса (без обязательной переустановки агента на каждом ПК).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1.4.6. Ограничение нагрузки агента на АРМ (настраиваемые лимиты потребления </w:t>
      </w:r>
      <w:r>
        <w:t>CPU</w:t>
      </w:r>
      <w:r w:rsidRPr="00A37AA3">
        <w:rPr>
          <w:lang w:val="ru-RU"/>
        </w:rPr>
        <w:t xml:space="preserve"> и </w:t>
      </w:r>
      <w:r>
        <w:t>RAM</w:t>
      </w:r>
      <w:r w:rsidRPr="00A37AA3">
        <w:rPr>
          <w:lang w:val="ru-RU"/>
        </w:rPr>
        <w:t xml:space="preserve"> агентом).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1.4.7. </w:t>
      </w:r>
      <w:r w:rsidRPr="00A37AA3">
        <w:rPr>
          <w:b/>
          <w:lang w:val="ru-RU"/>
        </w:rPr>
        <w:t>Права и доступ к данным ОС:</w:t>
      </w:r>
      <w:r w:rsidRPr="00A37AA3">
        <w:rPr>
          <w:lang w:val="ru-RU"/>
        </w:rPr>
        <w:t xml:space="preserve"> агент работает с правами, достаточными для сбора по §3–5 (как минимум: служба ОС с доступом к </w:t>
      </w:r>
      <w:r>
        <w:t>Performance</w:t>
      </w:r>
      <w:r w:rsidRPr="00A37AA3">
        <w:rPr>
          <w:lang w:val="ru-RU"/>
        </w:rPr>
        <w:t xml:space="preserve"> </w:t>
      </w:r>
      <w:r>
        <w:t>Counters</w:t>
      </w:r>
      <w:r w:rsidRPr="00A37AA3">
        <w:rPr>
          <w:lang w:val="ru-RU"/>
        </w:rPr>
        <w:t xml:space="preserve"> / /</w:t>
      </w:r>
      <w:r>
        <w:t>proc</w:t>
      </w:r>
      <w:r w:rsidRPr="00A37AA3">
        <w:rPr>
          <w:lang w:val="ru-RU"/>
        </w:rPr>
        <w:t xml:space="preserve">, журналам </w:t>
      </w:r>
      <w:r>
        <w:t>Event</w:t>
      </w:r>
      <w:r w:rsidRPr="00A37AA3">
        <w:rPr>
          <w:lang w:val="ru-RU"/>
        </w:rPr>
        <w:t xml:space="preserve"> </w:t>
      </w:r>
      <w:r>
        <w:t>Log</w:t>
      </w:r>
      <w:r w:rsidRPr="00A37AA3">
        <w:rPr>
          <w:lang w:val="ru-RU"/>
        </w:rPr>
        <w:t xml:space="preserve"> и </w:t>
      </w:r>
      <w:r>
        <w:t>journald</w:t>
      </w:r>
      <w:r w:rsidRPr="00A37AA3">
        <w:rPr>
          <w:lang w:val="ru-RU"/>
        </w:rPr>
        <w:t xml:space="preserve">, в т.ч. </w:t>
      </w:r>
      <w:r>
        <w:rPr>
          <w:b/>
        </w:rPr>
        <w:t>Security</w:t>
      </w:r>
      <w:r w:rsidRPr="00A37AA3">
        <w:rPr>
          <w:lang w:val="ru-RU"/>
        </w:rPr>
        <w:t xml:space="preserve"> при сборе аудита сессий; </w:t>
      </w:r>
      <w:r>
        <w:t>S</w:t>
      </w:r>
      <w:r w:rsidRPr="00A37AA3">
        <w:rPr>
          <w:lang w:val="ru-RU"/>
        </w:rPr>
        <w:t>.</w:t>
      </w:r>
      <w:r>
        <w:t>M</w:t>
      </w:r>
      <w:r w:rsidRPr="00A37AA3">
        <w:rPr>
          <w:lang w:val="ru-RU"/>
        </w:rPr>
        <w:t>.</w:t>
      </w:r>
      <w:r>
        <w:t>A</w:t>
      </w:r>
      <w:r w:rsidRPr="00A37AA3">
        <w:rPr>
          <w:lang w:val="ru-RU"/>
        </w:rPr>
        <w:t>.</w:t>
      </w:r>
      <w:r>
        <w:t>R</w:t>
      </w:r>
      <w:r w:rsidRPr="00A37AA3">
        <w:rPr>
          <w:lang w:val="ru-RU"/>
        </w:rPr>
        <w:t>.</w:t>
      </w:r>
      <w:r>
        <w:t>T</w:t>
      </w:r>
      <w:r w:rsidRPr="00A37AA3">
        <w:rPr>
          <w:lang w:val="ru-RU"/>
        </w:rPr>
        <w:t>. — при технической возможности). Требуемые права документируются в инструкции по установке.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1.4.8. </w:t>
      </w:r>
      <w:r w:rsidRPr="00A37AA3">
        <w:rPr>
          <w:b/>
          <w:lang w:val="ru-RU"/>
        </w:rPr>
        <w:t>Установка и удаление:</w:t>
      </w:r>
      <w:r w:rsidRPr="00A37AA3">
        <w:rPr>
          <w:lang w:val="ru-RU"/>
        </w:rPr>
        <w:t xml:space="preserve"> поставка агента штатными средствами организации (установщик </w:t>
      </w:r>
      <w:r>
        <w:rPr>
          <w:b/>
        </w:rPr>
        <w:t>MSI</w:t>
      </w:r>
      <w:r w:rsidRPr="00A37AA3">
        <w:rPr>
          <w:lang w:val="ru-RU"/>
        </w:rPr>
        <w:t xml:space="preserve"> для </w:t>
      </w:r>
      <w:r>
        <w:t>Windows</w:t>
      </w:r>
      <w:r w:rsidRPr="00A37AA3">
        <w:rPr>
          <w:lang w:val="ru-RU"/>
        </w:rPr>
        <w:t xml:space="preserve">, </w:t>
      </w:r>
      <w:r>
        <w:rPr>
          <w:b/>
        </w:rPr>
        <w:t>deb</w:t>
      </w:r>
      <w:r w:rsidRPr="00A37AA3">
        <w:rPr>
          <w:b/>
          <w:lang w:val="ru-RU"/>
        </w:rPr>
        <w:t>/</w:t>
      </w:r>
      <w:r>
        <w:rPr>
          <w:b/>
        </w:rPr>
        <w:t>rpm</w:t>
      </w:r>
      <w:r w:rsidRPr="00A37AA3">
        <w:rPr>
          <w:lang w:val="ru-RU"/>
        </w:rPr>
        <w:t xml:space="preserve"> или аналог для </w:t>
      </w:r>
      <w:r>
        <w:t>Linux</w:t>
      </w:r>
      <w:r w:rsidRPr="00A37AA3">
        <w:rPr>
          <w:lang w:val="ru-RU"/>
        </w:rPr>
        <w:t>; допускается тихая установка); при удалении — остановка службы, удаление файлов и учётной записи/службы без оставления активного фонового процесса.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1.4.9. </w:t>
      </w:r>
      <w:r w:rsidRPr="00A37AA3">
        <w:rPr>
          <w:b/>
          <w:lang w:val="ru-RU"/>
        </w:rPr>
        <w:t>Первичная настройка (</w:t>
      </w:r>
      <w:r>
        <w:rPr>
          <w:b/>
        </w:rPr>
        <w:t>bootstrap</w:t>
      </w:r>
      <w:r w:rsidRPr="00A37AA3">
        <w:rPr>
          <w:b/>
          <w:lang w:val="ru-RU"/>
        </w:rPr>
        <w:t>):</w:t>
      </w:r>
      <w:r w:rsidRPr="00A37AA3">
        <w:rPr>
          <w:lang w:val="ru-RU"/>
        </w:rPr>
        <w:t xml:space="preserve"> при установке задаётся адрес </w:t>
      </w:r>
      <w:r w:rsidRPr="00A37AA3">
        <w:rPr>
          <w:b/>
          <w:lang w:val="ru-RU"/>
        </w:rPr>
        <w:t xml:space="preserve">модуля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(</w:t>
      </w:r>
      <w:r>
        <w:t>URL</w:t>
      </w:r>
      <w:r w:rsidRPr="00A37AA3">
        <w:rPr>
          <w:lang w:val="ru-RU"/>
        </w:rPr>
        <w:t xml:space="preserve"> </w:t>
      </w:r>
      <w:r>
        <w:t>HTTPS</w:t>
      </w:r>
      <w:r w:rsidRPr="00A37AA3">
        <w:rPr>
          <w:lang w:val="ru-RU"/>
        </w:rPr>
        <w:t>) и учётные данные агента (ключ, сертификат или токен, п. 1.5.2); секреты не хранятся в открытом виде в конфигурационных файлах на диске (шифрование ОС, защищённое хранилище или эквивалент).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lastRenderedPageBreak/>
        <w:t xml:space="preserve">1.4.10. </w:t>
      </w:r>
      <w:r w:rsidRPr="00A37AA3">
        <w:rPr>
          <w:b/>
          <w:lang w:val="ru-RU"/>
        </w:rPr>
        <w:t>Диагностика агента:</w:t>
      </w:r>
      <w:r w:rsidRPr="00A37AA3">
        <w:rPr>
          <w:lang w:val="ru-RU"/>
        </w:rPr>
        <w:t xml:space="preserve"> локальный </w:t>
      </w:r>
      <w:r w:rsidRPr="00A37AA3">
        <w:rPr>
          <w:b/>
          <w:lang w:val="ru-RU"/>
        </w:rPr>
        <w:t>журнал работы агента</w:t>
      </w:r>
      <w:r w:rsidRPr="00A37AA3">
        <w:rPr>
          <w:lang w:val="ru-RU"/>
        </w:rPr>
        <w:t xml:space="preserve"> (ошибки сбора, сети, аутентификации);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отображаются статус агента (работает / ошибка / не отвечает), последняя ошибка и время последней успешной отправки данных.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1.4.11. </w:t>
      </w:r>
      <w:r w:rsidRPr="00A37AA3">
        <w:rPr>
          <w:b/>
          <w:lang w:val="ru-RU"/>
        </w:rPr>
        <w:t>Локальный буфер</w:t>
      </w:r>
      <w:r w:rsidRPr="00A37AA3">
        <w:rPr>
          <w:lang w:val="ru-RU"/>
        </w:rPr>
        <w:t xml:space="preserve"> (п. 1.5.5): настраиваемые </w:t>
      </w:r>
      <w:r w:rsidRPr="00A37AA3">
        <w:rPr>
          <w:b/>
          <w:lang w:val="ru-RU"/>
        </w:rPr>
        <w:t>максимальный объём</w:t>
      </w:r>
      <w:r w:rsidRPr="00A37AA3">
        <w:rPr>
          <w:lang w:val="ru-RU"/>
        </w:rPr>
        <w:t xml:space="preserve"> на диске АРМ и </w:t>
      </w:r>
      <w:r w:rsidRPr="00A37AA3">
        <w:rPr>
          <w:b/>
          <w:lang w:val="ru-RU"/>
        </w:rPr>
        <w:t>срок хранения</w:t>
      </w:r>
      <w:r w:rsidRPr="00A37AA3">
        <w:rPr>
          <w:lang w:val="ru-RU"/>
        </w:rPr>
        <w:t xml:space="preserve"> неотправленных данных; при переполнении — отбрасывание самых старых записей с фиксацией события в журнале агента.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1.4.12. </w:t>
      </w:r>
      <w:r w:rsidRPr="00A37AA3">
        <w:rPr>
          <w:b/>
          <w:lang w:val="ru-RU"/>
        </w:rPr>
        <w:t>Отключение и списание АРМ:</w:t>
      </w:r>
      <w:r w:rsidRPr="00A37AA3">
        <w:rPr>
          <w:lang w:val="ru-RU"/>
        </w:rPr>
        <w:t xml:space="preserve">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— деактивация или отзыв учётных данных агента; агент на снятом с учёта ПК не должен приниматься модулем (п. 2.7).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 xml:space="preserve">1.5. Передача данных в 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1.5.1. Передача данных от агента </w:t>
      </w:r>
      <w:r w:rsidRPr="00A37AA3">
        <w:rPr>
          <w:b/>
          <w:lang w:val="ru-RU"/>
        </w:rPr>
        <w:t xml:space="preserve">в 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по протоколу </w:t>
      </w:r>
      <w:r>
        <w:rPr>
          <w:b/>
        </w:rPr>
        <w:t>HTTPS</w:t>
      </w:r>
      <w:r w:rsidRPr="00A37AA3">
        <w:rPr>
          <w:lang w:val="ru-RU"/>
        </w:rPr>
        <w:t xml:space="preserve"> (шифрование — </w:t>
      </w:r>
      <w:r>
        <w:t>TLS</w:t>
      </w:r>
      <w:r w:rsidRPr="00A37AA3">
        <w:rPr>
          <w:lang w:val="ru-RU"/>
        </w:rPr>
        <w:t>)</w:t>
      </w:r>
      <w:r w:rsidR="00A37AA3">
        <w:t>,</w:t>
      </w:r>
      <w:r w:rsidRPr="00A37AA3">
        <w:rPr>
          <w:lang w:val="ru-RU"/>
        </w:rPr>
        <w:t xml:space="preserve"> иной защищённый канал — только по согласованию с ИБ организации.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1.5.2. </w:t>
      </w:r>
      <w:r w:rsidRPr="00A37AA3">
        <w:rPr>
          <w:b/>
          <w:lang w:val="ru-RU"/>
        </w:rPr>
        <w:t>Аутентификация</w:t>
      </w:r>
      <w:r w:rsidRPr="00A37AA3">
        <w:rPr>
          <w:lang w:val="ru-RU"/>
        </w:rPr>
        <w:t xml:space="preserve"> агента </w:t>
      </w:r>
      <w:r w:rsidRPr="00A37AA3">
        <w:rPr>
          <w:b/>
          <w:lang w:val="ru-RU"/>
        </w:rPr>
        <w:t xml:space="preserve">в модуле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(ключ, сертификат или токен; учётные данные не в открытом виде на АРМ).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1.5.3. Формат обмена: </w:t>
      </w:r>
      <w:r>
        <w:rPr>
          <w:b/>
        </w:rPr>
        <w:t>API</w:t>
      </w:r>
      <w:r w:rsidRPr="00A37AA3">
        <w:rPr>
          <w:b/>
          <w:lang w:val="ru-RU"/>
        </w:rPr>
        <w:t xml:space="preserve"> по </w:t>
      </w:r>
      <w:r>
        <w:rPr>
          <w:b/>
        </w:rPr>
        <w:t>HTTPS</w:t>
      </w:r>
      <w:r w:rsidRPr="00A37AA3">
        <w:rPr>
          <w:lang w:val="ru-RU"/>
        </w:rPr>
        <w:t xml:space="preserve"> — структурированные сообщения (</w:t>
      </w:r>
      <w:r>
        <w:t>JSON</w:t>
      </w:r>
      <w:r w:rsidRPr="00A37AA3">
        <w:rPr>
          <w:lang w:val="ru-RU"/>
        </w:rPr>
        <w:t xml:space="preserve">, </w:t>
      </w:r>
      <w:r>
        <w:t>Protobuf</w:t>
      </w:r>
      <w:r w:rsidRPr="00A37AA3">
        <w:rPr>
          <w:lang w:val="ru-RU"/>
        </w:rPr>
        <w:t xml:space="preserve"> или иной согласованный формат) с </w:t>
      </w:r>
      <w:r w:rsidRPr="00A37AA3">
        <w:rPr>
          <w:b/>
          <w:lang w:val="ru-RU"/>
        </w:rPr>
        <w:t>единой схемой</w:t>
      </w:r>
      <w:r w:rsidRPr="00A37AA3">
        <w:rPr>
          <w:lang w:val="ru-RU"/>
        </w:rPr>
        <w:t xml:space="preserve"> полей для </w:t>
      </w:r>
      <w:r>
        <w:t>Windows</w:t>
      </w:r>
      <w:r w:rsidRPr="00A37AA3">
        <w:rPr>
          <w:lang w:val="ru-RU"/>
        </w:rPr>
        <w:t xml:space="preserve"> и </w:t>
      </w:r>
      <w:r>
        <w:t>Linux</w:t>
      </w:r>
      <w:r w:rsidRPr="00A37AA3">
        <w:rPr>
          <w:lang w:val="ru-RU"/>
        </w:rPr>
        <w:t>.</w:t>
      </w:r>
    </w:p>
    <w:p w:rsidR="007A62D1" w:rsidRDefault="00120EA8">
      <w:pPr>
        <w:spacing w:after="80"/>
      </w:pPr>
      <w:r>
        <w:t>1.5.4. Типы передаваемых сообщений: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периодические </w:t>
      </w:r>
      <w:r w:rsidRPr="00A37AA3">
        <w:rPr>
          <w:b/>
          <w:lang w:val="ru-RU"/>
        </w:rPr>
        <w:t>метрики</w:t>
      </w:r>
      <w:r w:rsidRPr="00A37AA3">
        <w:rPr>
          <w:lang w:val="ru-RU"/>
        </w:rPr>
        <w:t xml:space="preserve"> (временная метка, идентификатор АРМ, имя метрики, значение);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события</w:t>
      </w:r>
      <w:r w:rsidRPr="00A37AA3">
        <w:rPr>
          <w:lang w:val="ru-RU"/>
        </w:rPr>
        <w:t xml:space="preserve"> и записи аудита (вход/выход, сбой службы, </w:t>
      </w:r>
      <w:r>
        <w:t>BSoD</w:t>
      </w:r>
      <w:r w:rsidRPr="00A37AA3">
        <w:rPr>
          <w:lang w:val="ru-RU"/>
        </w:rPr>
        <w:t>/</w:t>
      </w:r>
      <w:r>
        <w:t>panic</w:t>
      </w:r>
      <w:r w:rsidRPr="00A37AA3">
        <w:rPr>
          <w:lang w:val="ru-RU"/>
        </w:rPr>
        <w:t xml:space="preserve"> и т.д.);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записи журналов ОС</w:t>
      </w:r>
      <w:r w:rsidRPr="00A37AA3">
        <w:rPr>
          <w:lang w:val="ru-RU"/>
        </w:rPr>
        <w:t xml:space="preserve"> — отфильтрованные события </w:t>
      </w:r>
      <w:r>
        <w:t>Event</w:t>
      </w:r>
      <w:r w:rsidRPr="00A37AA3">
        <w:rPr>
          <w:lang w:val="ru-RU"/>
        </w:rPr>
        <w:t xml:space="preserve"> </w:t>
      </w:r>
      <w:r>
        <w:t>Log</w:t>
      </w:r>
      <w:r w:rsidRPr="00A37AA3">
        <w:rPr>
          <w:lang w:val="ru-RU"/>
        </w:rPr>
        <w:t xml:space="preserve"> / </w:t>
      </w:r>
      <w:r>
        <w:t>journald</w:t>
      </w:r>
      <w:r w:rsidRPr="00A37AA3">
        <w:rPr>
          <w:lang w:val="ru-RU"/>
        </w:rPr>
        <w:t xml:space="preserve"> по правилам модуля (п. 3.7, 4.7), без обязательной передачи полных файлов логов;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инвентарь</w:t>
      </w:r>
      <w:r w:rsidRPr="00A37AA3">
        <w:rPr>
          <w:lang w:val="ru-RU"/>
        </w:rPr>
        <w:t xml:space="preserve"> и изменения конфигурации АРМ (ОС, </w:t>
      </w:r>
      <w:r>
        <w:t>hostname</w:t>
      </w:r>
      <w:r w:rsidRPr="00A37AA3">
        <w:rPr>
          <w:lang w:val="ru-RU"/>
        </w:rPr>
        <w:t>, при необходимости — железо, ПО);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 xml:space="preserve">служебный </w:t>
      </w:r>
      <w:r>
        <w:rPr>
          <w:b/>
        </w:rPr>
        <w:t>heartbeat</w:t>
      </w:r>
      <w:r w:rsidRPr="00A37AA3">
        <w:rPr>
          <w:lang w:val="ru-RU"/>
        </w:rPr>
        <w:t xml:space="preserve"> (агент жив, версия агента, время на АРМ).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1.5.5. При недоступности </w:t>
      </w:r>
      <w:r w:rsidRPr="00A37AA3">
        <w:rPr>
          <w:b/>
          <w:lang w:val="ru-RU"/>
        </w:rPr>
        <w:t xml:space="preserve">модуля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— </w:t>
      </w:r>
      <w:r w:rsidRPr="00A37AA3">
        <w:rPr>
          <w:b/>
          <w:lang w:val="ru-RU"/>
        </w:rPr>
        <w:t>локальный буфер</w:t>
      </w:r>
      <w:r w:rsidRPr="00A37AA3">
        <w:rPr>
          <w:lang w:val="ru-RU"/>
        </w:rPr>
        <w:t xml:space="preserve"> на АРМ с последующей доставкой.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1.5.6. Поддержка работы через </w:t>
      </w:r>
      <w:r w:rsidRPr="00A37AA3">
        <w:rPr>
          <w:b/>
          <w:lang w:val="ru-RU"/>
        </w:rPr>
        <w:t>корпоративный прокси</w:t>
      </w:r>
      <w:r w:rsidRPr="00A37AA3">
        <w:rPr>
          <w:lang w:val="ru-RU"/>
        </w:rPr>
        <w:t xml:space="preserve"> (при наличии в сети организации).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lastRenderedPageBreak/>
        <w:t xml:space="preserve">1.6. 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 (серверная часть и интерфейс)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1.6.1. </w:t>
      </w:r>
      <w:r w:rsidRPr="00A37AA3">
        <w:rPr>
          <w:b/>
          <w:lang w:val="ru-RU"/>
        </w:rPr>
        <w:t>Приём</w:t>
      </w:r>
      <w:r w:rsidRPr="00A37AA3">
        <w:rPr>
          <w:lang w:val="ru-RU"/>
        </w:rPr>
        <w:t xml:space="preserve"> данных от агентов, проверка подлинности, запись в </w:t>
      </w:r>
      <w:r w:rsidRPr="00A37AA3">
        <w:rPr>
          <w:b/>
          <w:lang w:val="ru-RU"/>
        </w:rPr>
        <w:t xml:space="preserve">хранилище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1.6.2. </w:t>
      </w:r>
      <w:r w:rsidRPr="00A37AA3">
        <w:rPr>
          <w:b/>
          <w:lang w:val="ru-RU"/>
        </w:rPr>
        <w:t>Регистрация</w:t>
      </w:r>
      <w:r w:rsidRPr="00A37AA3">
        <w:rPr>
          <w:lang w:val="ru-RU"/>
        </w:rPr>
        <w:t xml:space="preserve"> АРМ при первом подключении агента или по предварительному списку.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1.6.3. Определение статуса «в сети / недоступен» по </w:t>
      </w:r>
      <w:r>
        <w:t>heartbeat</w:t>
      </w:r>
      <w:r w:rsidRPr="00A37AA3">
        <w:rPr>
          <w:lang w:val="ru-RU"/>
        </w:rPr>
        <w:t xml:space="preserve"> и времени последнего сообщения.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1.6.4. </w:t>
      </w:r>
      <w:r w:rsidRPr="00A37AA3">
        <w:rPr>
          <w:b/>
          <w:lang w:val="ru-RU"/>
        </w:rPr>
        <w:t>Нормализация</w:t>
      </w:r>
      <w:r w:rsidRPr="00A37AA3">
        <w:rPr>
          <w:lang w:val="ru-RU"/>
        </w:rPr>
        <w:t xml:space="preserve"> метрик </w:t>
      </w:r>
      <w:r>
        <w:t>Windows</w:t>
      </w:r>
      <w:r w:rsidRPr="00A37AA3">
        <w:rPr>
          <w:lang w:val="ru-RU"/>
        </w:rPr>
        <w:t>/</w:t>
      </w:r>
      <w:r>
        <w:t>Linux</w:t>
      </w:r>
      <w:r w:rsidRPr="00A37AA3">
        <w:rPr>
          <w:lang w:val="ru-RU"/>
        </w:rPr>
        <w:t xml:space="preserve"> в единую модель.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1.6.5. </w:t>
      </w:r>
      <w:r w:rsidRPr="00A37AA3">
        <w:rPr>
          <w:b/>
          <w:lang w:val="ru-RU"/>
        </w:rPr>
        <w:t>Правила оповещения</w:t>
      </w:r>
      <w:r w:rsidRPr="00A37AA3">
        <w:rPr>
          <w:lang w:val="ru-RU"/>
        </w:rPr>
        <w:t xml:space="preserve"> (</w:t>
      </w:r>
      <w:r>
        <w:t>email</w:t>
      </w:r>
      <w:r w:rsidRPr="00A37AA3">
        <w:rPr>
          <w:lang w:val="ru-RU"/>
        </w:rPr>
        <w:t xml:space="preserve">, мессенджер) — в </w:t>
      </w:r>
      <w:r w:rsidRPr="00A37AA3">
        <w:rPr>
          <w:b/>
          <w:lang w:val="ru-RU"/>
        </w:rPr>
        <w:t xml:space="preserve">модуле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1.6.6. </w:t>
      </w:r>
      <w:r w:rsidRPr="00A37AA3">
        <w:rPr>
          <w:b/>
          <w:lang w:val="ru-RU"/>
        </w:rPr>
        <w:t xml:space="preserve">Интерфейс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— обязателен: карточка АРМ, аудит, отчёты на модернизацию/замену (веб или иной согласованный </w:t>
      </w:r>
      <w:r>
        <w:t>UI</w:t>
      </w:r>
      <w:r w:rsidRPr="00A37AA3">
        <w:rPr>
          <w:lang w:val="ru-RU"/>
        </w:rPr>
        <w:t>).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 xml:space="preserve">1.7. Интеграция модуля </w:t>
      </w:r>
      <w:r>
        <w:rPr>
          <w:b/>
        </w:rPr>
        <w:t>WISLA</w:t>
      </w:r>
      <w:r w:rsidRPr="00A37AA3">
        <w:rPr>
          <w:b/>
          <w:lang w:val="ru-RU"/>
        </w:rPr>
        <w:t xml:space="preserve"> АРМ с центральной системой </w:t>
      </w:r>
      <w:r>
        <w:rPr>
          <w:b/>
        </w:rPr>
        <w:t>WISLA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1.7.1. </w:t>
      </w:r>
      <w:r w:rsidRPr="00A37AA3">
        <w:rPr>
          <w:b/>
          <w:lang w:val="ru-RU"/>
        </w:rPr>
        <w:t xml:space="preserve">Модуль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передаёт в </w:t>
      </w:r>
      <w:r>
        <w:rPr>
          <w:b/>
        </w:rPr>
        <w:t>WISLA</w:t>
      </w:r>
      <w:r w:rsidRPr="00A37AA3">
        <w:rPr>
          <w:lang w:val="ru-RU"/>
        </w:rPr>
        <w:t xml:space="preserve"> (центральная система мониторинга) по согласованному </w:t>
      </w:r>
      <w:r>
        <w:t>API</w:t>
      </w:r>
      <w:r w:rsidRPr="00A37AA3">
        <w:rPr>
          <w:lang w:val="ru-RU"/>
        </w:rPr>
        <w:t>: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объект мониторинга типа </w:t>
      </w:r>
      <w:r w:rsidRPr="00A37AA3">
        <w:rPr>
          <w:b/>
          <w:lang w:val="ru-RU"/>
        </w:rPr>
        <w:t>АРМ</w:t>
      </w:r>
      <w:r w:rsidRPr="00A37AA3">
        <w:rPr>
          <w:lang w:val="ru-RU"/>
        </w:rPr>
        <w:t xml:space="preserve"> (</w:t>
      </w:r>
      <w:r>
        <w:t>hostname</w:t>
      </w:r>
      <w:r w:rsidRPr="00A37AA3">
        <w:rPr>
          <w:lang w:val="ru-RU"/>
        </w:rPr>
        <w:t xml:space="preserve">, </w:t>
      </w:r>
      <w:r>
        <w:t>IP</w:t>
      </w:r>
      <w:r w:rsidRPr="00A37AA3">
        <w:rPr>
          <w:lang w:val="ru-RU"/>
        </w:rPr>
        <w:t xml:space="preserve">, ОС, группа, статус </w:t>
      </w:r>
      <w:r>
        <w:t>online</w:t>
      </w:r>
      <w:r w:rsidRPr="00A37AA3">
        <w:rPr>
          <w:lang w:val="ru-RU"/>
        </w:rPr>
        <w:t>/</w:t>
      </w:r>
      <w:r>
        <w:t>offline</w:t>
      </w:r>
      <w:r w:rsidRPr="00A37AA3">
        <w:rPr>
          <w:lang w:val="ru-RU"/>
        </w:rPr>
        <w:t>);</w:t>
      </w:r>
    </w:p>
    <w:p w:rsidR="007A62D1" w:rsidRDefault="00120EA8">
      <w:pPr>
        <w:pStyle w:val="a0"/>
      </w:pPr>
      <w:r>
        <w:rPr>
          <w:b/>
        </w:rPr>
        <w:t>метрики</w:t>
      </w:r>
      <w:r>
        <w:t xml:space="preserve"> (временные ряды);</w:t>
      </w:r>
    </w:p>
    <w:p w:rsidR="007A62D1" w:rsidRDefault="00120EA8">
      <w:pPr>
        <w:pStyle w:val="a0"/>
      </w:pPr>
      <w:r>
        <w:rPr>
          <w:b/>
        </w:rPr>
        <w:t>события</w:t>
      </w:r>
      <w:r>
        <w:t xml:space="preserve"> (алерты, сбои, пороги);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инвентарь</w:t>
      </w:r>
      <w:r w:rsidRPr="00A37AA3">
        <w:rPr>
          <w:lang w:val="ru-RU"/>
        </w:rPr>
        <w:t xml:space="preserve"> (железо, ПО — при наличии).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1.7.2. Идентификатор АРМ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и в </w:t>
      </w:r>
      <w:r>
        <w:rPr>
          <w:b/>
        </w:rPr>
        <w:t>WISLA</w:t>
      </w:r>
      <w:r w:rsidRPr="00A37AA3">
        <w:rPr>
          <w:lang w:val="ru-RU"/>
        </w:rPr>
        <w:t xml:space="preserve"> </w:t>
      </w:r>
      <w:r w:rsidRPr="00A37AA3">
        <w:rPr>
          <w:b/>
          <w:lang w:val="ru-RU"/>
        </w:rPr>
        <w:t>согласован</w:t>
      </w:r>
      <w:r w:rsidRPr="00A37AA3">
        <w:rPr>
          <w:lang w:val="ru-RU"/>
        </w:rPr>
        <w:t xml:space="preserve"> (единый ключ или маппинг).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1.7.3. Передача в </w:t>
      </w:r>
      <w:r>
        <w:rPr>
          <w:b/>
        </w:rPr>
        <w:t>WISLA</w:t>
      </w:r>
      <w:r w:rsidRPr="00A37AA3">
        <w:rPr>
          <w:lang w:val="ru-RU"/>
        </w:rPr>
        <w:t xml:space="preserve"> — регулярно или в реальном времени; очередь повторной отправки при сбоях — на стороне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1.7.4. В </w:t>
      </w:r>
      <w:r>
        <w:rPr>
          <w:b/>
        </w:rPr>
        <w:t>WISLA</w:t>
      </w:r>
      <w:r w:rsidRPr="00A37AA3">
        <w:rPr>
          <w:lang w:val="ru-RU"/>
        </w:rPr>
        <w:t xml:space="preserve"> доступен просмотр переданных метрик и событий АРМ (в объёме возможностей центральной системы).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1.7.5. Функции, которые остаются </w:t>
      </w:r>
      <w:r w:rsidRPr="00A37AA3">
        <w:rPr>
          <w:b/>
          <w:lang w:val="ru-RU"/>
        </w:rPr>
        <w:t xml:space="preserve">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(не обязаны дублироваться в </w:t>
      </w:r>
      <w:r>
        <w:t>WISLA</w:t>
      </w:r>
      <w:r w:rsidRPr="00A37AA3">
        <w:rPr>
          <w:lang w:val="ru-RU"/>
        </w:rPr>
        <w:t>):</w:t>
      </w:r>
    </w:p>
    <w:p w:rsidR="007A62D1" w:rsidRDefault="00120EA8">
      <w:pPr>
        <w:pStyle w:val="a0"/>
      </w:pPr>
      <w:r>
        <w:t xml:space="preserve">детальный </w:t>
      </w:r>
      <w:r>
        <w:rPr>
          <w:b/>
        </w:rPr>
        <w:t>аудит сессий</w:t>
      </w:r>
      <w:r>
        <w:t>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отчёты</w:t>
      </w:r>
      <w:r w:rsidRPr="00A37AA3">
        <w:rPr>
          <w:lang w:val="ru-RU"/>
        </w:rPr>
        <w:t xml:space="preserve"> на модернизацию и замену ПК (</w:t>
      </w:r>
      <w:r>
        <w:t>PDF</w:t>
      </w:r>
      <w:r w:rsidRPr="00A37AA3">
        <w:rPr>
          <w:lang w:val="ru-RU"/>
        </w:rPr>
        <w:t>/</w:t>
      </w:r>
      <w:r>
        <w:t>CSV</w:t>
      </w:r>
      <w:r w:rsidRPr="00A37AA3">
        <w:rPr>
          <w:lang w:val="ru-RU"/>
        </w:rPr>
        <w:t>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настройка </w:t>
      </w:r>
      <w:r w:rsidRPr="00A37AA3">
        <w:rPr>
          <w:b/>
          <w:lang w:val="ru-RU"/>
        </w:rPr>
        <w:t>профилей</w:t>
      </w:r>
      <w:r w:rsidRPr="00A37AA3">
        <w:rPr>
          <w:lang w:val="ru-RU"/>
        </w:rPr>
        <w:t xml:space="preserve"> и перечня служб для парка АРМ.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1.7.6. Оповещения </w:t>
      </w:r>
      <w:r>
        <w:t>email</w:t>
      </w:r>
      <w:r w:rsidRPr="00A37AA3">
        <w:rPr>
          <w:lang w:val="ru-RU"/>
        </w:rPr>
        <w:t xml:space="preserve"> и </w:t>
      </w:r>
      <w:r>
        <w:t>Telegram</w:t>
      </w:r>
      <w:r w:rsidRPr="00A37AA3">
        <w:rPr>
          <w:lang w:val="ru-RU"/>
        </w:rPr>
        <w:t xml:space="preserve"> (раздел 7) —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; дублирование событий в </w:t>
      </w:r>
      <w:r>
        <w:rPr>
          <w:b/>
        </w:rPr>
        <w:t>WISLA</w:t>
      </w:r>
      <w:r w:rsidRPr="00A37AA3">
        <w:rPr>
          <w:lang w:val="ru-RU"/>
        </w:rPr>
        <w:t xml:space="preserve"> — по политике интеграции.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lastRenderedPageBreak/>
        <w:t xml:space="preserve">1.7.7. Интеграция с </w:t>
      </w:r>
      <w:r>
        <w:rPr>
          <w:b/>
        </w:rPr>
        <w:t>WISLA</w:t>
      </w:r>
      <w:r w:rsidRPr="00A37AA3">
        <w:rPr>
          <w:lang w:val="ru-RU"/>
        </w:rPr>
        <w:t xml:space="preserve"> не отменяет обязательности </w:t>
      </w:r>
      <w:r w:rsidRPr="00A37AA3">
        <w:rPr>
          <w:b/>
          <w:lang w:val="ru-RU"/>
        </w:rPr>
        <w:t>агента</w:t>
      </w:r>
      <w:r w:rsidRPr="00A37AA3">
        <w:rPr>
          <w:lang w:val="ru-RU"/>
        </w:rPr>
        <w:t xml:space="preserve">, </w:t>
      </w:r>
      <w:r w:rsidRPr="00A37AA3">
        <w:rPr>
          <w:b/>
          <w:lang w:val="ru-RU"/>
        </w:rPr>
        <w:t xml:space="preserve">модуля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и функций по разделам 2–10.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>1.8. Регистрация и обновление агентов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1.8.1. </w:t>
      </w:r>
      <w:r w:rsidRPr="00A37AA3">
        <w:rPr>
          <w:b/>
          <w:lang w:val="ru-RU"/>
        </w:rPr>
        <w:t>Регистрация</w:t>
      </w:r>
      <w:r w:rsidRPr="00A37AA3">
        <w:rPr>
          <w:lang w:val="ru-RU"/>
        </w:rPr>
        <w:t xml:space="preserve"> новых АРМ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(вручную, импорт, авто при первом подключении агента).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1.8.2. </w:t>
      </w:r>
      <w:r w:rsidRPr="00A37AA3">
        <w:rPr>
          <w:b/>
          <w:lang w:val="ru-RU"/>
        </w:rPr>
        <w:t>Обновление</w:t>
      </w:r>
      <w:r w:rsidRPr="00A37AA3">
        <w:rPr>
          <w:lang w:val="ru-RU"/>
        </w:rPr>
        <w:t xml:space="preserve"> агента из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или через </w:t>
      </w:r>
      <w:r>
        <w:t>GPO</w:t>
      </w:r>
      <w:r w:rsidRPr="00A37AA3">
        <w:rPr>
          <w:lang w:val="ru-RU"/>
        </w:rPr>
        <w:t xml:space="preserve">, </w:t>
      </w:r>
      <w:r>
        <w:t>Ansible</w:t>
      </w:r>
      <w:r w:rsidRPr="00A37AA3">
        <w:rPr>
          <w:lang w:val="ru-RU"/>
        </w:rPr>
        <w:t xml:space="preserve">, </w:t>
      </w:r>
      <w:r>
        <w:t>SCCM</w:t>
      </w:r>
      <w:r w:rsidRPr="00A37AA3">
        <w:rPr>
          <w:lang w:val="ru-RU"/>
        </w:rPr>
        <w:t xml:space="preserve"> и т.п.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1.8.3. </w:t>
      </w:r>
      <w:r w:rsidRPr="00A37AA3">
        <w:rPr>
          <w:b/>
          <w:lang w:val="ru-RU"/>
        </w:rPr>
        <w:t>Версия агента</w:t>
      </w:r>
      <w:r w:rsidRPr="00A37AA3">
        <w:rPr>
          <w:lang w:val="ru-RU"/>
        </w:rPr>
        <w:t xml:space="preserve"> на каждом АРМ — видна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.</w:t>
      </w:r>
    </w:p>
    <w:p w:rsidR="007A62D1" w:rsidRPr="00A37AA3" w:rsidRDefault="00120EA8">
      <w:pPr>
        <w:keepNext/>
        <w:spacing w:before="240"/>
        <w:rPr>
          <w:lang w:val="ru-RU"/>
        </w:rPr>
      </w:pPr>
      <w:r w:rsidRPr="00A37AA3">
        <w:rPr>
          <w:b/>
          <w:lang w:val="ru-RU"/>
        </w:rPr>
        <w:t>1.9. Ограниченный режим (при согласовании с ИБ)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1.9.1. </w:t>
      </w:r>
      <w:r w:rsidRPr="00A37AA3">
        <w:rPr>
          <w:b/>
          <w:lang w:val="ru-RU"/>
        </w:rPr>
        <w:t>Безагентный</w:t>
      </w:r>
      <w:r w:rsidRPr="00A37AA3">
        <w:rPr>
          <w:lang w:val="ru-RU"/>
        </w:rPr>
        <w:t xml:space="preserve"> опрос (</w:t>
      </w:r>
      <w:r>
        <w:t>WinRM</w:t>
      </w:r>
      <w:r w:rsidRPr="00A37AA3">
        <w:rPr>
          <w:lang w:val="ru-RU"/>
        </w:rPr>
        <w:t>/</w:t>
      </w:r>
      <w:r>
        <w:t>WMI</w:t>
      </w:r>
      <w:r w:rsidRPr="00A37AA3">
        <w:rPr>
          <w:lang w:val="ru-RU"/>
        </w:rPr>
        <w:t xml:space="preserve">, </w:t>
      </w:r>
      <w:r>
        <w:t>SSH</w:t>
      </w:r>
      <w:r w:rsidRPr="00A37AA3">
        <w:rPr>
          <w:lang w:val="ru-RU"/>
        </w:rPr>
        <w:t xml:space="preserve">) — только для части метрик и только как дополнение; полный объём требований — </w:t>
      </w:r>
      <w:r w:rsidRPr="00A37AA3">
        <w:rPr>
          <w:b/>
          <w:lang w:val="ru-RU"/>
        </w:rPr>
        <w:t>через агент модуля</w:t>
      </w:r>
      <w:r w:rsidRPr="00A37AA3">
        <w:rPr>
          <w:lang w:val="ru-RU"/>
        </w:rPr>
        <w:t>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2. Учёт АРМ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2.1. Ведение реестра АРМ: имя хоста, </w:t>
      </w:r>
      <w:r>
        <w:t>IP</w:t>
      </w:r>
      <w:r w:rsidRPr="00A37AA3">
        <w:rPr>
          <w:lang w:val="ru-RU"/>
        </w:rPr>
        <w:t>, тип ОС (</w:t>
      </w:r>
      <w:r>
        <w:t>Windows</w:t>
      </w:r>
      <w:r w:rsidRPr="00A37AA3">
        <w:rPr>
          <w:lang w:val="ru-RU"/>
        </w:rPr>
        <w:t xml:space="preserve"> / </w:t>
      </w:r>
      <w:r>
        <w:t>Linux</w:t>
      </w:r>
      <w:r w:rsidRPr="00A37AA3">
        <w:rPr>
          <w:lang w:val="ru-RU"/>
        </w:rPr>
        <w:t>), пользователь или подразделение (при наличии данных).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2.2. </w:t>
      </w:r>
      <w:r w:rsidRPr="00A37AA3">
        <w:rPr>
          <w:b/>
          <w:lang w:val="ru-RU"/>
        </w:rPr>
        <w:t>Инвентарь оборудования</w:t>
      </w:r>
      <w:r w:rsidRPr="00A37AA3">
        <w:rPr>
          <w:lang w:val="ru-RU"/>
        </w:rPr>
        <w:t xml:space="preserve"> (собирается агентом, обновляется периодически): модель ПК, </w:t>
      </w:r>
      <w:r>
        <w:t>CPU</w:t>
      </w:r>
      <w:r w:rsidRPr="00A37AA3">
        <w:rPr>
          <w:lang w:val="ru-RU"/>
        </w:rPr>
        <w:t xml:space="preserve">, объём </w:t>
      </w:r>
      <w:r>
        <w:t>RAM</w:t>
      </w:r>
      <w:r w:rsidRPr="00A37AA3">
        <w:rPr>
          <w:lang w:val="ru-RU"/>
        </w:rPr>
        <w:t>, диски (модель/объём), серийный номер — при технической возможности; используется в отчётах на замену/модернизацию.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2.3. </w:t>
      </w:r>
      <w:r w:rsidRPr="00A37AA3">
        <w:rPr>
          <w:b/>
          <w:lang w:val="ru-RU"/>
        </w:rPr>
        <w:t>Группы или теги</w:t>
      </w:r>
      <w:r w:rsidRPr="00A37AA3">
        <w:rPr>
          <w:lang w:val="ru-RU"/>
        </w:rPr>
        <w:t xml:space="preserve"> АРМ (подразделение, площадка, тип рабочего места) для фильтрации и сводных отчётов.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2.4. </w:t>
      </w:r>
      <w:r w:rsidRPr="00A37AA3">
        <w:rPr>
          <w:b/>
          <w:lang w:val="ru-RU"/>
        </w:rPr>
        <w:t>Профиль (шаблон) мониторинга</w:t>
      </w:r>
      <w:r w:rsidRPr="00A37AA3">
        <w:rPr>
          <w:lang w:val="ru-RU"/>
        </w:rPr>
        <w:t xml:space="preserve"> для группы АРМ: набор контролируемых служб, пороги, интервалы опроса.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2.5. Отображение статуса АРМ: в сети / недоступен, время последнего контакта, версия агента (по данным агента, п. 1.6.3, 1.8.3).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2.6. Единый интерфейс для АРМ на </w:t>
      </w:r>
      <w:r>
        <w:t>Windows</w:t>
      </w:r>
      <w:r w:rsidRPr="00A37AA3">
        <w:rPr>
          <w:lang w:val="ru-RU"/>
        </w:rPr>
        <w:t xml:space="preserve"> и </w:t>
      </w:r>
      <w:r>
        <w:t>Linux</w:t>
      </w:r>
      <w:r w:rsidRPr="00A37AA3">
        <w:rPr>
          <w:lang w:val="ru-RU"/>
        </w:rPr>
        <w:t xml:space="preserve"> с указанием типа ОС.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2.7. </w:t>
      </w:r>
      <w:r w:rsidRPr="00A37AA3">
        <w:rPr>
          <w:b/>
          <w:lang w:val="ru-RU"/>
        </w:rPr>
        <w:t>Первичное подключение агента:</w:t>
      </w:r>
      <w:r w:rsidRPr="00A37AA3">
        <w:rPr>
          <w:lang w:val="ru-RU"/>
        </w:rPr>
        <w:t xml:space="preserve"> регистрация нового АРМ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(автоматически или с подтверждением администратором); отклонение неавторизованных агентов.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3. Мониторинг производительности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3.1. Сбор и отображение текущих значений и истории метрик (графики за выбранный период); цепочка: агент →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→ интерфейс (п. 1.5–1.6).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3.2. </w:t>
      </w:r>
      <w:r w:rsidRPr="00A37AA3">
        <w:rPr>
          <w:b/>
          <w:lang w:val="ru-RU"/>
        </w:rPr>
        <w:t>Диск:</w:t>
      </w:r>
      <w:r w:rsidRPr="00A37AA3">
        <w:rPr>
          <w:lang w:val="ru-RU"/>
        </w:rPr>
        <w:t xml:space="preserve"> загрузка; процент простоя (</w:t>
      </w:r>
      <w:r>
        <w:t>idle</w:t>
      </w:r>
      <w:r w:rsidRPr="00A37AA3">
        <w:rPr>
          <w:lang w:val="ru-RU"/>
        </w:rPr>
        <w:t>) физического диска; свободное место на системном и/или пользовательском томе (% и ГБ); задержки чтения и записи (при технической возможности).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3.3. </w:t>
      </w:r>
      <w:r w:rsidRPr="00A37AA3">
        <w:rPr>
          <w:b/>
          <w:lang w:val="ru-RU"/>
        </w:rPr>
        <w:t>Процессор:</w:t>
      </w:r>
      <w:r w:rsidRPr="00A37AA3">
        <w:rPr>
          <w:lang w:val="ru-RU"/>
        </w:rPr>
        <w:t xml:space="preserve"> загрузка (%); длина очереди или время ожидания (</w:t>
      </w:r>
      <w:r>
        <w:t>wait</w:t>
      </w:r>
      <w:r w:rsidRPr="00A37AA3">
        <w:rPr>
          <w:lang w:val="ru-RU"/>
        </w:rPr>
        <w:t xml:space="preserve"> / </w:t>
      </w:r>
      <w:r>
        <w:t>iowait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3.4. </w:t>
      </w:r>
      <w:r w:rsidRPr="00A37AA3">
        <w:rPr>
          <w:b/>
          <w:lang w:val="ru-RU"/>
        </w:rPr>
        <w:t>ОЗУ:</w:t>
      </w:r>
      <w:r w:rsidRPr="00A37AA3">
        <w:rPr>
          <w:lang w:val="ru-RU"/>
        </w:rPr>
        <w:t xml:space="preserve"> использование и доступная память (%).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3.5. </w:t>
      </w:r>
      <w:r w:rsidRPr="00A37AA3">
        <w:rPr>
          <w:b/>
          <w:lang w:val="ru-RU"/>
        </w:rPr>
        <w:t>Накопитель:</w:t>
      </w:r>
      <w:r w:rsidRPr="00A37AA3">
        <w:rPr>
          <w:lang w:val="ru-RU"/>
        </w:rPr>
        <w:t xml:space="preserve"> состояние </w:t>
      </w:r>
      <w:r>
        <w:t>S</w:t>
      </w:r>
      <w:r w:rsidRPr="00A37AA3">
        <w:rPr>
          <w:lang w:val="ru-RU"/>
        </w:rPr>
        <w:t>.</w:t>
      </w:r>
      <w:r>
        <w:t>M</w:t>
      </w:r>
      <w:r w:rsidRPr="00A37AA3">
        <w:rPr>
          <w:lang w:val="ru-RU"/>
        </w:rPr>
        <w:t>.</w:t>
      </w:r>
      <w:r>
        <w:t>A</w:t>
      </w:r>
      <w:r w:rsidRPr="00A37AA3">
        <w:rPr>
          <w:lang w:val="ru-RU"/>
        </w:rPr>
        <w:t>.</w:t>
      </w:r>
      <w:r>
        <w:t>R</w:t>
      </w:r>
      <w:r w:rsidRPr="00A37AA3">
        <w:rPr>
          <w:lang w:val="ru-RU"/>
        </w:rPr>
        <w:t>.</w:t>
      </w:r>
      <w:r>
        <w:t>T</w:t>
      </w:r>
      <w:r w:rsidRPr="00A37AA3">
        <w:rPr>
          <w:lang w:val="ru-RU"/>
        </w:rPr>
        <w:t>. или индикатор здоровья диска (норма / предупреждение / критично).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3.6. </w:t>
      </w:r>
      <w:r w:rsidRPr="00A37AA3">
        <w:rPr>
          <w:b/>
          <w:lang w:val="ru-RU"/>
        </w:rPr>
        <w:t>Сеть:</w:t>
      </w:r>
      <w:r w:rsidRPr="00A37AA3">
        <w:rPr>
          <w:lang w:val="ru-RU"/>
        </w:rPr>
        <w:t xml:space="preserve"> доступность АРМ в сети (</w:t>
      </w:r>
      <w:r>
        <w:t>online</w:t>
      </w:r>
      <w:r w:rsidRPr="00A37AA3">
        <w:rPr>
          <w:lang w:val="ru-RU"/>
        </w:rPr>
        <w:t xml:space="preserve"> / </w:t>
      </w:r>
      <w:r>
        <w:t>offline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3.7. </w:t>
      </w:r>
      <w:r w:rsidRPr="00A37AA3">
        <w:rPr>
          <w:b/>
          <w:lang w:val="ru-RU"/>
        </w:rPr>
        <w:t>Метрики по журналам ОС</w:t>
      </w:r>
      <w:r w:rsidRPr="00A37AA3">
        <w:rPr>
          <w:lang w:val="ru-RU"/>
        </w:rPr>
        <w:t xml:space="preserve"> (на основе </w:t>
      </w:r>
      <w:r>
        <w:t>Event</w:t>
      </w:r>
      <w:r w:rsidRPr="00A37AA3">
        <w:rPr>
          <w:lang w:val="ru-RU"/>
        </w:rPr>
        <w:t xml:space="preserve"> </w:t>
      </w:r>
      <w:r>
        <w:t>Log</w:t>
      </w:r>
      <w:r w:rsidRPr="00A37AA3">
        <w:rPr>
          <w:lang w:val="ru-RU"/>
        </w:rPr>
        <w:t xml:space="preserve"> / </w:t>
      </w:r>
      <w:r>
        <w:t>journald</w:t>
      </w:r>
      <w:r w:rsidRPr="00A37AA3">
        <w:rPr>
          <w:lang w:val="ru-RU"/>
        </w:rPr>
        <w:t xml:space="preserve">, без замены полноценного </w:t>
      </w:r>
      <w:r>
        <w:t>SIEM</w:t>
      </w:r>
      <w:r w:rsidRPr="00A37AA3">
        <w:rPr>
          <w:lang w:val="ru-RU"/>
        </w:rPr>
        <w:t>):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>количество событий по уровням (ошибка, предупреждение, критично) за интервал;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частота появления событий заданного </w:t>
      </w:r>
      <w:r w:rsidRPr="00A37AA3">
        <w:rPr>
          <w:b/>
          <w:lang w:val="ru-RU"/>
        </w:rPr>
        <w:t>источника</w:t>
      </w:r>
      <w:r w:rsidRPr="00A37AA3">
        <w:rPr>
          <w:lang w:val="ru-RU"/>
        </w:rPr>
        <w:t xml:space="preserve">, </w:t>
      </w:r>
      <w:r w:rsidRPr="00A37AA3">
        <w:rPr>
          <w:b/>
          <w:lang w:val="ru-RU"/>
        </w:rPr>
        <w:t>кода/</w:t>
      </w:r>
      <w:r>
        <w:rPr>
          <w:b/>
        </w:rPr>
        <w:t>ID</w:t>
      </w:r>
      <w:r w:rsidRPr="00A37AA3">
        <w:rPr>
          <w:b/>
          <w:lang w:val="ru-RU"/>
        </w:rPr>
        <w:t xml:space="preserve"> события</w:t>
      </w:r>
      <w:r w:rsidRPr="00A37AA3">
        <w:rPr>
          <w:lang w:val="ru-RU"/>
        </w:rPr>
        <w:t xml:space="preserve"> или </w:t>
      </w:r>
      <w:r w:rsidRPr="00A37AA3">
        <w:rPr>
          <w:b/>
          <w:lang w:val="ru-RU"/>
        </w:rPr>
        <w:t>шаблона сообщения</w:t>
      </w:r>
      <w:r w:rsidRPr="00A37AA3">
        <w:rPr>
          <w:lang w:val="ru-RU"/>
        </w:rPr>
        <w:t xml:space="preserve"> (настраиваемые правила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>тренд и пики по выбранным правилам (график за период);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при срабатывании правила — передача </w:t>
      </w:r>
      <w:r w:rsidRPr="00A37AA3">
        <w:rPr>
          <w:b/>
          <w:lang w:val="ru-RU"/>
        </w:rPr>
        <w:t>события</w:t>
      </w:r>
      <w:r w:rsidRPr="00A37AA3">
        <w:rPr>
          <w:lang w:val="ru-RU"/>
        </w:rPr>
        <w:t xml:space="preserve"> в модуль (п. 1.5.4) и запись в </w:t>
      </w:r>
      <w:r w:rsidRPr="00A37AA3">
        <w:rPr>
          <w:b/>
          <w:lang w:val="ru-RU"/>
        </w:rPr>
        <w:t>журнал аварийных сообщений</w:t>
      </w:r>
      <w:r w:rsidRPr="00A37AA3">
        <w:rPr>
          <w:lang w:val="ru-RU"/>
        </w:rPr>
        <w:t xml:space="preserve"> (п. 4.8, 7.5).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4. Мониторинг служб и стабильности ОС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4.1. Контроль состояния </w:t>
      </w:r>
      <w:r w:rsidRPr="00A37AA3">
        <w:rPr>
          <w:b/>
          <w:lang w:val="ru-RU"/>
        </w:rPr>
        <w:t>настраиваемого перечня</w:t>
      </w:r>
      <w:r w:rsidRPr="00A37AA3">
        <w:rPr>
          <w:lang w:val="ru-RU"/>
        </w:rPr>
        <w:t xml:space="preserve"> служб:</w:t>
      </w:r>
    </w:p>
    <w:p w:rsidR="007A62D1" w:rsidRDefault="00120EA8">
      <w:pPr>
        <w:pStyle w:val="a0"/>
      </w:pPr>
      <w:r>
        <w:t>Windows: службы (Services) — статусы running / stopped / failed (и иные, поддерживаемые ОС);</w:t>
      </w:r>
    </w:p>
    <w:p w:rsidR="007A62D1" w:rsidRPr="00A37AA3" w:rsidRDefault="00120EA8">
      <w:pPr>
        <w:pStyle w:val="a0"/>
        <w:rPr>
          <w:lang w:val="ru-RU"/>
        </w:rPr>
      </w:pPr>
      <w:r>
        <w:t>Linux</w:t>
      </w:r>
      <w:r w:rsidRPr="00A37AA3">
        <w:rPr>
          <w:lang w:val="ru-RU"/>
        </w:rPr>
        <w:t xml:space="preserve">: </w:t>
      </w:r>
      <w:r>
        <w:t>units</w:t>
      </w:r>
      <w:r w:rsidRPr="00A37AA3">
        <w:rPr>
          <w:lang w:val="ru-RU"/>
        </w:rPr>
        <w:t xml:space="preserve"> </w:t>
      </w:r>
      <w:r>
        <w:t>systemd</w:t>
      </w:r>
      <w:r w:rsidRPr="00A37AA3">
        <w:rPr>
          <w:lang w:val="ru-RU"/>
        </w:rPr>
        <w:t xml:space="preserve"> (и при необходимости иные демоны по политике организации) — те же статусы.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4.2. Сбор метрик </w:t>
      </w:r>
      <w:r w:rsidRPr="00A37AA3">
        <w:rPr>
          <w:b/>
          <w:lang w:val="ru-RU"/>
        </w:rPr>
        <w:t>потребления ресурсов службами</w:t>
      </w:r>
      <w:r w:rsidRPr="00A37AA3">
        <w:rPr>
          <w:lang w:val="ru-RU"/>
        </w:rPr>
        <w:t xml:space="preserve"> (для служб из настраиваемого перечня и/или для процессов, связанных с ними):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загрузка </w:t>
      </w:r>
      <w:r>
        <w:t>CPU</w:t>
      </w:r>
      <w:r w:rsidRPr="00A37AA3">
        <w:rPr>
          <w:lang w:val="ru-RU"/>
        </w:rPr>
        <w:t xml:space="preserve"> (% или доля времени </w:t>
      </w:r>
      <w:r>
        <w:t>CPU</w:t>
      </w:r>
      <w:r w:rsidRPr="00A37AA3">
        <w:rPr>
          <w:lang w:val="ru-RU"/>
        </w:rPr>
        <w:t>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>использование оперативной памяти (МБ или %);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>при технической возможности — активность диска и сети, привязанная к службе/процессу.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4.3. Отображение текущих значений и истории потребления ресурсов по каждой контролируемой службе (графики за период).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4.4. Оповещение при превышении настраиваемых порогов потребления ресурсов службой (в дополнение к оповещениям о </w:t>
      </w:r>
      <w:r>
        <w:t>stopped</w:t>
      </w:r>
      <w:r w:rsidRPr="00A37AA3">
        <w:rPr>
          <w:lang w:val="ru-RU"/>
        </w:rPr>
        <w:t xml:space="preserve"> / </w:t>
      </w:r>
      <w:r>
        <w:t>failed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4.5. Учёт критических сбоев операционной системы: </w:t>
      </w:r>
      <w:r>
        <w:t>BSoD</w:t>
      </w:r>
      <w:r w:rsidRPr="00A37AA3">
        <w:rPr>
          <w:lang w:val="ru-RU"/>
        </w:rPr>
        <w:t xml:space="preserve"> (</w:t>
      </w:r>
      <w:r>
        <w:t>Windows</w:t>
      </w:r>
      <w:r w:rsidRPr="00A37AA3">
        <w:rPr>
          <w:lang w:val="ru-RU"/>
        </w:rPr>
        <w:t xml:space="preserve">), </w:t>
      </w:r>
      <w:r>
        <w:t>kernel</w:t>
      </w:r>
      <w:r w:rsidRPr="00A37AA3">
        <w:rPr>
          <w:lang w:val="ru-RU"/>
        </w:rPr>
        <w:t xml:space="preserve"> </w:t>
      </w:r>
      <w:r>
        <w:t>panic</w:t>
      </w:r>
      <w:r w:rsidRPr="00A37AA3">
        <w:rPr>
          <w:lang w:val="ru-RU"/>
        </w:rPr>
        <w:t xml:space="preserve"> (</w:t>
      </w:r>
      <w:r>
        <w:t>Linux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4.6. Агрегированная </w:t>
      </w:r>
      <w:r w:rsidRPr="00A37AA3">
        <w:rPr>
          <w:b/>
          <w:lang w:val="ru-RU"/>
        </w:rPr>
        <w:t>лента значимых событий</w:t>
      </w:r>
      <w:r w:rsidRPr="00A37AA3">
        <w:rPr>
          <w:lang w:val="ru-RU"/>
        </w:rPr>
        <w:t xml:space="preserve"> по АРМ (ошибки ОС, остановка службы, пороги, недоступность, сбои); аварийные записи из логов дублируются или отображаются через </w:t>
      </w:r>
      <w:r w:rsidRPr="00A37AA3">
        <w:rPr>
          <w:b/>
          <w:lang w:val="ru-RU"/>
        </w:rPr>
        <w:t>журнал аварийных сообщений</w:t>
      </w:r>
      <w:r w:rsidRPr="00A37AA3">
        <w:rPr>
          <w:lang w:val="ru-RU"/>
        </w:rPr>
        <w:t xml:space="preserve"> (п. 4.8).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4.7. </w:t>
      </w:r>
      <w:r w:rsidRPr="00A37AA3">
        <w:rPr>
          <w:b/>
          <w:lang w:val="ru-RU"/>
        </w:rPr>
        <w:t>Просмотр и анализ журналов ОС</w:t>
      </w:r>
      <w:r w:rsidRPr="00A37AA3">
        <w:rPr>
          <w:lang w:val="ru-RU"/>
        </w:rPr>
        <w:t xml:space="preserve"> (операционный уровень для инженера ТП):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настраиваемый перечень </w:t>
      </w:r>
      <w:r w:rsidRPr="00A37AA3">
        <w:rPr>
          <w:b/>
          <w:lang w:val="ru-RU"/>
        </w:rPr>
        <w:t>каналов/источников</w:t>
      </w:r>
      <w:r w:rsidRPr="00A37AA3">
        <w:rPr>
          <w:lang w:val="ru-RU"/>
        </w:rPr>
        <w:t xml:space="preserve"> (</w:t>
      </w:r>
      <w:r>
        <w:t>Windows</w:t>
      </w:r>
      <w:r w:rsidRPr="00A37AA3">
        <w:rPr>
          <w:lang w:val="ru-RU"/>
        </w:rPr>
        <w:t xml:space="preserve">: </w:t>
      </w:r>
      <w:r>
        <w:t>System</w:t>
      </w:r>
      <w:r w:rsidRPr="00A37AA3">
        <w:rPr>
          <w:lang w:val="ru-RU"/>
        </w:rPr>
        <w:t xml:space="preserve">, </w:t>
      </w:r>
      <w:r>
        <w:t>Application</w:t>
      </w:r>
      <w:r w:rsidRPr="00A37AA3">
        <w:rPr>
          <w:lang w:val="ru-RU"/>
        </w:rPr>
        <w:t xml:space="preserve">, </w:t>
      </w:r>
      <w:r>
        <w:t>Security</w:t>
      </w:r>
      <w:r w:rsidRPr="00A37AA3">
        <w:rPr>
          <w:lang w:val="ru-RU"/>
        </w:rPr>
        <w:t xml:space="preserve"> и др.; </w:t>
      </w:r>
      <w:r>
        <w:t>Linux</w:t>
      </w:r>
      <w:r w:rsidRPr="00A37AA3">
        <w:rPr>
          <w:lang w:val="ru-RU"/>
        </w:rPr>
        <w:t xml:space="preserve">: приоритеты </w:t>
      </w:r>
      <w:r>
        <w:t>journald</w:t>
      </w:r>
      <w:r w:rsidRPr="00A37AA3">
        <w:rPr>
          <w:lang w:val="ru-RU"/>
        </w:rPr>
        <w:t xml:space="preserve">, </w:t>
      </w:r>
      <w:r>
        <w:t>unit</w:t>
      </w:r>
      <w:r w:rsidRPr="00A37AA3">
        <w:rPr>
          <w:lang w:val="ru-RU"/>
        </w:rPr>
        <w:t>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фильтрация</w:t>
      </w:r>
      <w:r w:rsidRPr="00A37AA3">
        <w:rPr>
          <w:lang w:val="ru-RU"/>
        </w:rPr>
        <w:t xml:space="preserve"> по уровню, источнику, коду события, ключевым словам в тексте;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правила</w:t>
      </w:r>
      <w:r w:rsidRPr="00A37AA3">
        <w:rPr>
          <w:lang w:val="ru-RU"/>
        </w:rPr>
        <w:t xml:space="preserve">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: при совпадении — запись в </w:t>
      </w:r>
      <w:r w:rsidRPr="00A37AA3">
        <w:rPr>
          <w:b/>
          <w:lang w:val="ru-RU"/>
        </w:rPr>
        <w:t>журнал аварийных сообщений</w:t>
      </w:r>
      <w:r w:rsidRPr="00A37AA3">
        <w:rPr>
          <w:lang w:val="ru-RU"/>
        </w:rPr>
        <w:t xml:space="preserve"> (п. 4.8), оповещение (п. 7), учёт в метриках (п. 3.7);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b/>
          <w:lang w:val="ru-RU"/>
        </w:rPr>
        <w:t>просмотр логов</w:t>
      </w:r>
      <w:r w:rsidRPr="00A37AA3">
        <w:rPr>
          <w:lang w:val="ru-RU"/>
        </w:rPr>
        <w:t xml:space="preserve"> в </w:t>
      </w:r>
      <w:r w:rsidRPr="00A37AA3">
        <w:rPr>
          <w:b/>
          <w:lang w:val="ru-RU"/>
        </w:rPr>
        <w:t>карточке каждого АРМ</w:t>
      </w:r>
      <w:r w:rsidRPr="00A37AA3">
        <w:rPr>
          <w:lang w:val="ru-RU"/>
        </w:rPr>
        <w:t xml:space="preserve"> (вкладка или раздел карточки): журналы ОС </w:t>
      </w:r>
      <w:r w:rsidRPr="00A37AA3">
        <w:rPr>
          <w:b/>
          <w:lang w:val="ru-RU"/>
        </w:rPr>
        <w:t>данного</w:t>
      </w:r>
      <w:r w:rsidRPr="00A37AA3">
        <w:rPr>
          <w:lang w:val="ru-RU"/>
        </w:rPr>
        <w:t xml:space="preserve"> АРМ за период с фильтрами (уровень, источник, текст); время события, источник, код/</w:t>
      </w:r>
      <w:r>
        <w:t>ID</w:t>
      </w:r>
      <w:r w:rsidRPr="00A37AA3">
        <w:rPr>
          <w:lang w:val="ru-RU"/>
        </w:rPr>
        <w:t xml:space="preserve">, текст записи; переход от записи в </w:t>
      </w:r>
      <w:r w:rsidRPr="00A37AA3">
        <w:rPr>
          <w:lang w:val="ru-RU"/>
        </w:rPr>
        <w:lastRenderedPageBreak/>
        <w:t>журнале аварийных к строке в просмотре логов этого же АРМ (при наличии в хранилище);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хранение отобранных записей логов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за настраиваемый срок (п. 9.2); полный дамп всех файлов логов с диска АРМ не обязателен.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4.8. </w:t>
      </w:r>
      <w:r w:rsidRPr="00A37AA3">
        <w:rPr>
          <w:b/>
          <w:lang w:val="ru-RU"/>
        </w:rPr>
        <w:t>Журнал аварийных сообщений</w:t>
      </w:r>
      <w:r w:rsidRPr="00A37AA3">
        <w:rPr>
          <w:lang w:val="ru-RU"/>
        </w:rPr>
        <w:t xml:space="preserve"> (хранится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, отображается </w:t>
      </w:r>
      <w:r w:rsidRPr="00A37AA3">
        <w:rPr>
          <w:b/>
          <w:lang w:val="ru-RU"/>
        </w:rPr>
        <w:t>только в карточке соответствующего АРМ</w:t>
      </w:r>
      <w:r w:rsidRPr="00A37AA3">
        <w:rPr>
          <w:lang w:val="ru-RU"/>
        </w:rPr>
        <w:t>; не путать с просмотром логов, п. 4.7):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фиксация </w:t>
      </w:r>
      <w:r w:rsidRPr="00A37AA3">
        <w:rPr>
          <w:b/>
          <w:lang w:val="ru-RU"/>
        </w:rPr>
        <w:t>аварийных и значимых</w:t>
      </w:r>
      <w:r w:rsidRPr="00A37AA3">
        <w:rPr>
          <w:lang w:val="ru-RU"/>
        </w:rPr>
        <w:t xml:space="preserve"> записей из журналов ОС: как минимум уровни </w:t>
      </w:r>
      <w:r w:rsidRPr="00A37AA3">
        <w:rPr>
          <w:b/>
          <w:lang w:val="ru-RU"/>
        </w:rPr>
        <w:t>ошибка</w:t>
      </w:r>
      <w:r w:rsidRPr="00A37AA3">
        <w:rPr>
          <w:lang w:val="ru-RU"/>
        </w:rPr>
        <w:t xml:space="preserve">, </w:t>
      </w:r>
      <w:r w:rsidRPr="00A37AA3">
        <w:rPr>
          <w:b/>
          <w:lang w:val="ru-RU"/>
        </w:rPr>
        <w:t>критично</w:t>
      </w:r>
      <w:r w:rsidRPr="00A37AA3">
        <w:rPr>
          <w:lang w:val="ru-RU"/>
        </w:rPr>
        <w:t xml:space="preserve"> и </w:t>
      </w:r>
      <w:r w:rsidRPr="00A37AA3">
        <w:rPr>
          <w:b/>
          <w:lang w:val="ru-RU"/>
        </w:rPr>
        <w:t>предупреждение</w:t>
      </w:r>
      <w:r w:rsidRPr="00A37AA3">
        <w:rPr>
          <w:lang w:val="ru-RU"/>
        </w:rPr>
        <w:t xml:space="preserve"> (настраиваемо), а также записи по </w:t>
      </w:r>
      <w:r w:rsidRPr="00A37AA3">
        <w:rPr>
          <w:b/>
          <w:lang w:val="ru-RU"/>
        </w:rPr>
        <w:t>правилам</w:t>
      </w:r>
      <w:r w:rsidRPr="00A37AA3">
        <w:rPr>
          <w:lang w:val="ru-RU"/>
        </w:rPr>
        <w:t xml:space="preserve"> (п. 4.7);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для каждой записи — </w:t>
      </w:r>
      <w:r w:rsidRPr="00A37AA3">
        <w:rPr>
          <w:b/>
          <w:lang w:val="ru-RU"/>
        </w:rPr>
        <w:t>временная метка</w:t>
      </w:r>
      <w:r w:rsidRPr="00A37AA3">
        <w:rPr>
          <w:lang w:val="ru-RU"/>
        </w:rPr>
        <w:t xml:space="preserve"> события в логе ОС (и при необходимости время поступления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>), источник/канал, уровень, код события (при наличии), краткий текст сообщения;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в </w:t>
      </w:r>
      <w:r w:rsidRPr="00A37AA3">
        <w:rPr>
          <w:b/>
          <w:lang w:val="ru-RU"/>
        </w:rPr>
        <w:t>карточке АРМ</w:t>
      </w:r>
      <w:r w:rsidRPr="00A37AA3">
        <w:rPr>
          <w:lang w:val="ru-RU"/>
        </w:rPr>
        <w:t xml:space="preserve"> — вкладка или раздел </w:t>
      </w:r>
      <w:r w:rsidRPr="00A37AA3">
        <w:rPr>
          <w:b/>
          <w:lang w:val="ru-RU"/>
        </w:rPr>
        <w:t>«Журнал аварийных»</w:t>
      </w:r>
      <w:r w:rsidRPr="00A37AA3">
        <w:rPr>
          <w:lang w:val="ru-RU"/>
        </w:rPr>
        <w:t xml:space="preserve">: записи </w:t>
      </w:r>
      <w:r w:rsidRPr="00A37AA3">
        <w:rPr>
          <w:b/>
          <w:lang w:val="ru-RU"/>
        </w:rPr>
        <w:t>только этого</w:t>
      </w:r>
      <w:r w:rsidRPr="00A37AA3">
        <w:rPr>
          <w:lang w:val="ru-RU"/>
        </w:rPr>
        <w:t xml:space="preserve"> АРМ; сортировка по времени (новые сверху), фильтрация по уровню, типу и периоду, признак «обработано» (п. 7.5);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отдельный </w:t>
      </w:r>
      <w:r w:rsidRPr="00A37AA3">
        <w:rPr>
          <w:b/>
          <w:lang w:val="ru-RU"/>
        </w:rPr>
        <w:t>общий экран журнала по парку</w:t>
      </w:r>
      <w:r w:rsidRPr="00A37AA3">
        <w:rPr>
          <w:lang w:val="ru-RU"/>
        </w:rPr>
        <w:t xml:space="preserve"> не требуется;</w:t>
      </w:r>
    </w:p>
    <w:p w:rsidR="007A62D1" w:rsidRPr="00A37AA3" w:rsidRDefault="00120EA8">
      <w:pPr>
        <w:pStyle w:val="a0"/>
        <w:rPr>
          <w:lang w:val="ru-RU"/>
        </w:rPr>
      </w:pPr>
      <w:r w:rsidRPr="00A37AA3">
        <w:rPr>
          <w:lang w:val="ru-RU"/>
        </w:rPr>
        <w:t xml:space="preserve">срабатывания правил по логам, сбои служб, </w:t>
      </w:r>
      <w:r>
        <w:t>BSoD</w:t>
      </w:r>
      <w:r w:rsidRPr="00A37AA3">
        <w:rPr>
          <w:lang w:val="ru-RU"/>
        </w:rPr>
        <w:t>/</w:t>
      </w:r>
      <w:r>
        <w:t>panic</w:t>
      </w:r>
      <w:r w:rsidRPr="00A37AA3">
        <w:rPr>
          <w:lang w:val="ru-RU"/>
        </w:rPr>
        <w:t xml:space="preserve"> и иные критичные события мониторинга могут попадать в журнал данного АРМ с единой шкалой важности.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5. Аудит использования ПК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5.1. Фиксация периодов доступности АРМ в сети (время работы / </w:t>
      </w:r>
      <w:r>
        <w:t>last</w:t>
      </w:r>
      <w:r w:rsidRPr="00A37AA3">
        <w:rPr>
          <w:lang w:val="ru-RU"/>
        </w:rPr>
        <w:t xml:space="preserve"> </w:t>
      </w:r>
      <w:r>
        <w:t>seen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5.2. Учёт входа пользователя: учётная запись, дата и время входа.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5.3. Учёт выхода пользователя: дата и время выхода.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5.4. Отображение активной сессии: текущий пользователь, длительность сессии.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5.5. Подсчёт количества входов и выходов за заданный период.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5.6. Указание типа сессии при возможности: локальная, </w:t>
      </w:r>
      <w:r>
        <w:t>RDP</w:t>
      </w:r>
      <w:r w:rsidRPr="00A37AA3">
        <w:rPr>
          <w:lang w:val="ru-RU"/>
        </w:rPr>
        <w:t xml:space="preserve">, </w:t>
      </w:r>
      <w:r>
        <w:t>SSH</w:t>
      </w:r>
      <w:r w:rsidRPr="00A37AA3">
        <w:rPr>
          <w:lang w:val="ru-RU"/>
        </w:rPr>
        <w:t xml:space="preserve"> и т.п.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6. Отчёты по мониторингу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6.1. Отчёт по одному АРМ за период: загрузка </w:t>
      </w:r>
      <w:r>
        <w:t>CPU</w:t>
      </w:r>
      <w:r w:rsidRPr="00A37AA3">
        <w:rPr>
          <w:lang w:val="ru-RU"/>
        </w:rPr>
        <w:t xml:space="preserve">, </w:t>
      </w:r>
      <w:r>
        <w:t>RAM</w:t>
      </w:r>
      <w:r w:rsidRPr="00A37AA3">
        <w:rPr>
          <w:lang w:val="ru-RU"/>
        </w:rPr>
        <w:t>, диска (средняя и пиковая), свободное место, сбои ОС, состояние диска (</w:t>
      </w:r>
      <w:r>
        <w:t>S</w:t>
      </w:r>
      <w:r w:rsidRPr="00A37AA3">
        <w:rPr>
          <w:lang w:val="ru-RU"/>
        </w:rPr>
        <w:t>.</w:t>
      </w:r>
      <w:r>
        <w:t>M</w:t>
      </w:r>
      <w:r w:rsidRPr="00A37AA3">
        <w:rPr>
          <w:lang w:val="ru-RU"/>
        </w:rPr>
        <w:t>.</w:t>
      </w:r>
      <w:r>
        <w:t>A</w:t>
      </w:r>
      <w:r w:rsidRPr="00A37AA3">
        <w:rPr>
          <w:lang w:val="ru-RU"/>
        </w:rPr>
        <w:t>.</w:t>
      </w:r>
      <w:r>
        <w:t>R</w:t>
      </w:r>
      <w:r w:rsidRPr="00A37AA3">
        <w:rPr>
          <w:lang w:val="ru-RU"/>
        </w:rPr>
        <w:t>.</w:t>
      </w:r>
      <w:r>
        <w:t>T</w:t>
      </w:r>
      <w:r w:rsidRPr="00A37AA3">
        <w:rPr>
          <w:lang w:val="ru-RU"/>
        </w:rPr>
        <w:t xml:space="preserve">.), сводка по контролируемым службам (статус, пиковое потребление </w:t>
      </w:r>
      <w:r>
        <w:t>CPU</w:t>
      </w:r>
      <w:r w:rsidRPr="00A37AA3">
        <w:rPr>
          <w:lang w:val="ru-RU"/>
        </w:rPr>
        <w:t>/</w:t>
      </w:r>
      <w:r>
        <w:t>RAM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6.2. Сводный отчёт по парку или группе АРМ: ПК с высокой нагрузкой, с нехваткой места на диске, с предупреждениями по диску, с повторяющимися сбоями.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6.3. Экспорт отчётов в </w:t>
      </w:r>
      <w:r>
        <w:t>PDF</w:t>
      </w:r>
      <w:r w:rsidRPr="00A37AA3">
        <w:rPr>
          <w:lang w:val="ru-RU"/>
        </w:rPr>
        <w:t xml:space="preserve"> и в табличный формат (</w:t>
      </w:r>
      <w:r>
        <w:t>CSV</w:t>
      </w:r>
      <w:r w:rsidRPr="00A37AA3">
        <w:rPr>
          <w:lang w:val="ru-RU"/>
        </w:rPr>
        <w:t xml:space="preserve"> или </w:t>
      </w:r>
      <w:r>
        <w:t>XLSX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6.4. Отчёт должен содержать данные, достаточные для </w:t>
      </w:r>
      <w:r w:rsidRPr="00A37AA3">
        <w:rPr>
          <w:b/>
          <w:lang w:val="ru-RU"/>
        </w:rPr>
        <w:t>обоснования модернизации или замены</w:t>
      </w:r>
      <w:r w:rsidRPr="00A37AA3">
        <w:rPr>
          <w:lang w:val="ru-RU"/>
        </w:rPr>
        <w:t xml:space="preserve"> ПК (устойчивая перегрузка ресурсов, нехватка дискового пространства, деградация накопителя, повторяющиеся сбои, при наличии — характеристики оборудования).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6.5. Отчёт оформляется как структурированный документ с указанием периода, объекта и выводов (рекомендаций).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7. Информирование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7.1. Настраиваемые правила оповещения по порогам и событиям (не менее: нехватка места на диске, недоступность АРМ, остановка или сбой критичной службы, превышение порога потребления ресурсов службой, предупреждение </w:t>
      </w:r>
      <w:r>
        <w:t>S</w:t>
      </w:r>
      <w:r w:rsidRPr="00A37AA3">
        <w:rPr>
          <w:lang w:val="ru-RU"/>
        </w:rPr>
        <w:t>.</w:t>
      </w:r>
      <w:r>
        <w:t>M</w:t>
      </w:r>
      <w:r w:rsidRPr="00A37AA3">
        <w:rPr>
          <w:lang w:val="ru-RU"/>
        </w:rPr>
        <w:t>.</w:t>
      </w:r>
      <w:r>
        <w:t>A</w:t>
      </w:r>
      <w:r w:rsidRPr="00A37AA3">
        <w:rPr>
          <w:lang w:val="ru-RU"/>
        </w:rPr>
        <w:t>.</w:t>
      </w:r>
      <w:r>
        <w:t>R</w:t>
      </w:r>
      <w:r w:rsidRPr="00A37AA3">
        <w:rPr>
          <w:lang w:val="ru-RU"/>
        </w:rPr>
        <w:t>.</w:t>
      </w:r>
      <w:r>
        <w:t>T</w:t>
      </w:r>
      <w:r w:rsidRPr="00A37AA3">
        <w:rPr>
          <w:lang w:val="ru-RU"/>
        </w:rPr>
        <w:t xml:space="preserve">., срабатывание </w:t>
      </w:r>
      <w:r w:rsidRPr="00A37AA3">
        <w:rPr>
          <w:b/>
          <w:lang w:val="ru-RU"/>
        </w:rPr>
        <w:t>правила по журналу ОС</w:t>
      </w:r>
      <w:r w:rsidRPr="00A37AA3">
        <w:rPr>
          <w:lang w:val="ru-RU"/>
        </w:rPr>
        <w:t>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7.2. Доставка уведомлений по </w:t>
      </w:r>
      <w:r w:rsidRPr="00A37AA3">
        <w:rPr>
          <w:b/>
          <w:lang w:val="ru-RU"/>
        </w:rPr>
        <w:t>электронной почте</w:t>
      </w:r>
      <w:r w:rsidRPr="00A37AA3">
        <w:rPr>
          <w:lang w:val="ru-RU"/>
        </w:rPr>
        <w:t>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7.3. Доставка уведомлений в </w:t>
      </w:r>
      <w:r w:rsidRPr="00A37AA3">
        <w:rPr>
          <w:b/>
          <w:lang w:val="ru-RU"/>
        </w:rPr>
        <w:t>мессенджер</w:t>
      </w:r>
      <w:r w:rsidRPr="00A37AA3">
        <w:rPr>
          <w:lang w:val="ru-RU"/>
        </w:rPr>
        <w:t xml:space="preserve"> (</w:t>
      </w:r>
      <w:r>
        <w:t>Telegram</w:t>
      </w:r>
      <w:r w:rsidRPr="00A37AA3">
        <w:rPr>
          <w:lang w:val="ru-RU"/>
        </w:rPr>
        <w:t xml:space="preserve"> или аналог).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7.4. Отображение активных оповещений и истории срабатываний в интерфейсе модуля.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7.5. </w:t>
      </w:r>
      <w:r w:rsidRPr="00A37AA3">
        <w:rPr>
          <w:b/>
          <w:lang w:val="ru-RU"/>
        </w:rPr>
        <w:t>Журнал аварийных сообщений</w:t>
      </w:r>
      <w:r w:rsidRPr="00A37AA3">
        <w:rPr>
          <w:lang w:val="ru-RU"/>
        </w:rPr>
        <w:t xml:space="preserve"> в карточке АРМ (п. 4.8): учёт критичных и предупреждающих событий </w:t>
      </w:r>
      <w:r w:rsidRPr="00A37AA3">
        <w:rPr>
          <w:b/>
          <w:lang w:val="ru-RU"/>
        </w:rPr>
        <w:t>по этому АРМ</w:t>
      </w:r>
      <w:r w:rsidRPr="00A37AA3">
        <w:rPr>
          <w:lang w:val="ru-RU"/>
        </w:rPr>
        <w:t xml:space="preserve"> с </w:t>
      </w:r>
      <w:r w:rsidRPr="00A37AA3">
        <w:rPr>
          <w:b/>
          <w:lang w:val="ru-RU"/>
        </w:rPr>
        <w:t>временными метками</w:t>
      </w:r>
      <w:r w:rsidRPr="00A37AA3">
        <w:rPr>
          <w:lang w:val="ru-RU"/>
        </w:rPr>
        <w:t>; уровни важности (информация / предупреждение / критично); фильтрация по типу, уровню и периоду; признак «обработано» инженером (подтверждение/закрытие).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7.6. Настройка </w:t>
      </w:r>
      <w:r w:rsidRPr="00A37AA3">
        <w:rPr>
          <w:b/>
          <w:lang w:val="ru-RU"/>
        </w:rPr>
        <w:t>получателей</w:t>
      </w:r>
      <w:r w:rsidRPr="00A37AA3">
        <w:rPr>
          <w:lang w:val="ru-RU"/>
        </w:rPr>
        <w:t xml:space="preserve"> уведомлений (адреса </w:t>
      </w:r>
      <w:r>
        <w:t>email</w:t>
      </w:r>
      <w:r w:rsidRPr="00A37AA3">
        <w:rPr>
          <w:lang w:val="ru-RU"/>
        </w:rPr>
        <w:t xml:space="preserve">, чаты/бот </w:t>
      </w:r>
      <w:r>
        <w:t>Telegram</w:t>
      </w:r>
      <w:r w:rsidRPr="00A37AA3">
        <w:rPr>
          <w:lang w:val="ru-RU"/>
        </w:rPr>
        <w:t>) по правилам или группам АРМ.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8. Интерфейс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8.1. </w:t>
      </w:r>
      <w:r w:rsidRPr="00A37AA3">
        <w:rPr>
          <w:b/>
          <w:lang w:val="ru-RU"/>
        </w:rPr>
        <w:t>Карточка АРМ</w:t>
      </w:r>
      <w:r w:rsidRPr="00A37AA3">
        <w:rPr>
          <w:lang w:val="ru-RU"/>
        </w:rPr>
        <w:t xml:space="preserve"> (единая страница объекта) — обязательные блоки </w:t>
      </w:r>
      <w:r w:rsidRPr="00A37AA3">
        <w:rPr>
          <w:b/>
          <w:lang w:val="ru-RU"/>
        </w:rPr>
        <w:t>по этому АРМ</w:t>
      </w:r>
      <w:r w:rsidRPr="00A37AA3">
        <w:rPr>
          <w:lang w:val="ru-RU"/>
        </w:rPr>
        <w:t xml:space="preserve">: метрики производительности, состояние и потребление ресурсов службами, </w:t>
      </w:r>
      <w:r w:rsidRPr="00A37AA3">
        <w:rPr>
          <w:b/>
          <w:lang w:val="ru-RU"/>
        </w:rPr>
        <w:t>просмотр логов ОС</w:t>
      </w:r>
      <w:r w:rsidRPr="00A37AA3">
        <w:rPr>
          <w:lang w:val="ru-RU"/>
        </w:rPr>
        <w:t xml:space="preserve"> (п. 4.7), метрики по логам (п. 3.7), </w:t>
      </w:r>
      <w:r w:rsidRPr="00A37AA3">
        <w:rPr>
          <w:b/>
          <w:lang w:val="ru-RU"/>
        </w:rPr>
        <w:t>журнал аварийных сообщений</w:t>
      </w:r>
      <w:r w:rsidRPr="00A37AA3">
        <w:rPr>
          <w:lang w:val="ru-RU"/>
        </w:rPr>
        <w:t xml:space="preserve"> только по данному АРМ (п. 4.8), аудит сессий, оповещения по этому АРМ.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8.2. Список АРМ, требующих внимания (по правилам оповещения и порогам).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8.3. Графики истории метрик за период.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8.4. Просмотр логов и журнал аварийных — </w:t>
      </w:r>
      <w:r w:rsidRPr="00A37AA3">
        <w:rPr>
          <w:b/>
          <w:lang w:val="ru-RU"/>
        </w:rPr>
        <w:t>только в карточке АРМ</w:t>
      </w:r>
      <w:r w:rsidRPr="00A37AA3">
        <w:rPr>
          <w:lang w:val="ru-RU"/>
        </w:rPr>
        <w:t xml:space="preserve"> (вкладки </w:t>
      </w:r>
      <w:r w:rsidRPr="00A37AA3">
        <w:rPr>
          <w:b/>
          <w:lang w:val="ru-RU"/>
        </w:rPr>
        <w:t>«Логи ОС»</w:t>
      </w:r>
      <w:r w:rsidRPr="00A37AA3">
        <w:rPr>
          <w:lang w:val="ru-RU"/>
        </w:rPr>
        <w:t xml:space="preserve"> и </w:t>
      </w:r>
      <w:r w:rsidRPr="00A37AA3">
        <w:rPr>
          <w:b/>
          <w:lang w:val="ru-RU"/>
        </w:rPr>
        <w:t>«Журнал аварийных»</w:t>
      </w:r>
      <w:r w:rsidRPr="00A37AA3">
        <w:rPr>
          <w:lang w:val="ru-RU"/>
        </w:rPr>
        <w:t xml:space="preserve">, п. 4.7, 4.8); переход к карточке — из </w:t>
      </w:r>
      <w:r w:rsidRPr="00A37AA3">
        <w:rPr>
          <w:b/>
          <w:lang w:val="ru-RU"/>
        </w:rPr>
        <w:t>списка АРМ</w:t>
      </w:r>
      <w:r w:rsidRPr="00A37AA3">
        <w:rPr>
          <w:lang w:val="ru-RU"/>
        </w:rPr>
        <w:t xml:space="preserve"> (п. 8.2) или общего списка парка.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8.5. Разграничение доступа: как минимум роли </w:t>
      </w:r>
      <w:r w:rsidRPr="00A37AA3">
        <w:rPr>
          <w:b/>
          <w:lang w:val="ru-RU"/>
        </w:rPr>
        <w:t>просмотр</w:t>
      </w:r>
      <w:r w:rsidRPr="00A37AA3">
        <w:rPr>
          <w:lang w:val="ru-RU"/>
        </w:rPr>
        <w:t xml:space="preserve"> (инженер ТП) и </w:t>
      </w:r>
      <w:r w:rsidRPr="00A37AA3">
        <w:rPr>
          <w:b/>
          <w:lang w:val="ru-RU"/>
        </w:rPr>
        <w:t>администрирование</w:t>
      </w:r>
      <w:r w:rsidRPr="00A37AA3">
        <w:rPr>
          <w:lang w:val="ru-RU"/>
        </w:rPr>
        <w:t xml:space="preserve"> (настройка правил, профилей, получателей оповещений).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9. Хранение данных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9.1. Хранение </w:t>
      </w:r>
      <w:r w:rsidRPr="00A37AA3">
        <w:rPr>
          <w:b/>
          <w:lang w:val="ru-RU"/>
        </w:rPr>
        <w:t>истории метрик</w:t>
      </w:r>
      <w:r w:rsidRPr="00A37AA3">
        <w:rPr>
          <w:lang w:val="ru-RU"/>
        </w:rPr>
        <w:t xml:space="preserve"> за настраиваемый срок (не менее 30 суток для оперативной работы ТП; целевой срок — по политике организации).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9.2. Хранение </w:t>
      </w:r>
      <w:r w:rsidRPr="00A37AA3">
        <w:rPr>
          <w:b/>
          <w:lang w:val="ru-RU"/>
        </w:rPr>
        <w:t>событий аудита</w:t>
      </w:r>
      <w:r w:rsidRPr="00A37AA3">
        <w:rPr>
          <w:lang w:val="ru-RU"/>
        </w:rPr>
        <w:t xml:space="preserve"> (входы/выходы), </w:t>
      </w:r>
      <w:r w:rsidRPr="00A37AA3">
        <w:rPr>
          <w:b/>
          <w:lang w:val="ru-RU"/>
        </w:rPr>
        <w:t>событий мониторинга</w:t>
      </w:r>
      <w:r w:rsidRPr="00A37AA3">
        <w:rPr>
          <w:lang w:val="ru-RU"/>
        </w:rPr>
        <w:t xml:space="preserve">, </w:t>
      </w:r>
      <w:r w:rsidRPr="00A37AA3">
        <w:rPr>
          <w:b/>
          <w:lang w:val="ru-RU"/>
        </w:rPr>
        <w:t>записей журнала аварийных сообщений</w:t>
      </w:r>
      <w:r w:rsidRPr="00A37AA3">
        <w:rPr>
          <w:lang w:val="ru-RU"/>
        </w:rPr>
        <w:t xml:space="preserve"> (п. 4.8) и </w:t>
      </w:r>
      <w:r w:rsidRPr="00A37AA3">
        <w:rPr>
          <w:b/>
          <w:lang w:val="ru-RU"/>
        </w:rPr>
        <w:t>отобранных записей логов</w:t>
      </w:r>
      <w:r w:rsidRPr="00A37AA3">
        <w:rPr>
          <w:lang w:val="ru-RU"/>
        </w:rPr>
        <w:t xml:space="preserve"> для просмотра (п. 4.7) за настраиваемый срок.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9.3. Агрегирование старых метрик (средние/пики по суткам) при длительном хранении — по решению реализации.</w:t>
      </w:r>
    </w:p>
    <w:p w:rsidR="007A62D1" w:rsidRPr="00A37AA3" w:rsidRDefault="00120EA8">
      <w:pPr>
        <w:rPr>
          <w:lang w:val="ru-RU"/>
        </w:rPr>
      </w:pPr>
      <w:r w:rsidRPr="00A37AA3">
        <w:rPr>
          <w:lang w:val="ru-RU"/>
        </w:rPr>
        <w:br w:type="page"/>
      </w:r>
    </w:p>
    <w:p w:rsidR="007A62D1" w:rsidRPr="00A37AA3" w:rsidRDefault="00120EA8">
      <w:pPr>
        <w:keepNext/>
        <w:spacing w:before="360" w:after="200"/>
        <w:rPr>
          <w:lang w:val="ru-RU"/>
        </w:rPr>
      </w:pPr>
      <w:r w:rsidRPr="00A37AA3">
        <w:rPr>
          <w:b/>
          <w:sz w:val="32"/>
          <w:lang w:val="ru-RU"/>
        </w:rPr>
        <w:lastRenderedPageBreak/>
        <w:t>10. Дополнительные требования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10.1. Инвентаризация установленного программного обеспечения на АРМ.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10.2. Поиск АРМ по учётной записи пользователя.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10.3. Учёт нескольких логических дисков и разделов.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10.4. Шаблоны отчётов для обоснования замены или апгрейда компонентов.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>10.5. Возможность добавления комментария инженера поддержки к АРМ или событию.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10.6. Единый вход пользователя через </w:t>
      </w:r>
      <w:r>
        <w:rPr>
          <w:b/>
        </w:rPr>
        <w:t>WISLA</w:t>
      </w:r>
      <w:r w:rsidRPr="00A37AA3">
        <w:rPr>
          <w:lang w:val="ru-RU"/>
        </w:rPr>
        <w:t xml:space="preserve"> (</w:t>
      </w:r>
      <w:r>
        <w:t>SSO</w:t>
      </w:r>
      <w:r w:rsidRPr="00A37AA3">
        <w:rPr>
          <w:lang w:val="ru-RU"/>
        </w:rPr>
        <w:t xml:space="preserve"> / общее меню модулей), в т.ч. переход в </w:t>
      </w:r>
      <w:r>
        <w:rPr>
          <w:b/>
        </w:rPr>
        <w:t>WISLA</w:t>
      </w:r>
      <w:r w:rsidRPr="00A37AA3">
        <w:rPr>
          <w:b/>
          <w:lang w:val="ru-RU"/>
        </w:rPr>
        <w:t xml:space="preserve"> АРМ</w:t>
      </w:r>
      <w:r w:rsidRPr="00A37AA3">
        <w:rPr>
          <w:lang w:val="ru-RU"/>
        </w:rPr>
        <w:t xml:space="preserve"> — при наличии в центральной системе.</w:t>
      </w:r>
    </w:p>
    <w:p w:rsidR="007A62D1" w:rsidRPr="00A37AA3" w:rsidRDefault="00120EA8">
      <w:pPr>
        <w:spacing w:after="80"/>
        <w:rPr>
          <w:lang w:val="ru-RU"/>
        </w:rPr>
      </w:pPr>
      <w:r w:rsidRPr="00A37AA3">
        <w:rPr>
          <w:lang w:val="ru-RU"/>
        </w:rPr>
        <w:t xml:space="preserve">10.7. Сводные </w:t>
      </w:r>
      <w:r w:rsidRPr="00A37AA3">
        <w:rPr>
          <w:b/>
          <w:lang w:val="ru-RU"/>
        </w:rPr>
        <w:t>дашборды</w:t>
      </w:r>
      <w:r w:rsidRPr="00A37AA3">
        <w:rPr>
          <w:lang w:val="ru-RU"/>
        </w:rPr>
        <w:t xml:space="preserve"> по парку АРМ (виджеты: число проблемных ПК, топ по </w:t>
      </w:r>
      <w:r>
        <w:t>CPU</w:t>
      </w:r>
      <w:r w:rsidRPr="00A37AA3">
        <w:rPr>
          <w:lang w:val="ru-RU"/>
        </w:rPr>
        <w:t>/</w:t>
      </w:r>
      <w:r>
        <w:t>RAM</w:t>
      </w:r>
      <w:r w:rsidRPr="00A37AA3">
        <w:rPr>
          <w:lang w:val="ru-RU"/>
        </w:rPr>
        <w:t>, алерты за сутки).</w:t>
      </w:r>
    </w:p>
    <w:sectPr w:rsidR="007A62D1" w:rsidRPr="00A37AA3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F91" w:rsidRDefault="00406F91">
      <w:pPr>
        <w:spacing w:after="0" w:line="240" w:lineRule="auto"/>
      </w:pPr>
      <w:r>
        <w:separator/>
      </w:r>
    </w:p>
  </w:endnote>
  <w:endnote w:type="continuationSeparator" w:id="0">
    <w:p w:rsidR="00406F91" w:rsidRDefault="00406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2D1" w:rsidRDefault="00120EA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D02C8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F91" w:rsidRDefault="00406F91">
      <w:pPr>
        <w:spacing w:after="0" w:line="240" w:lineRule="auto"/>
      </w:pPr>
      <w:r>
        <w:separator/>
      </w:r>
    </w:p>
  </w:footnote>
  <w:footnote w:type="continuationSeparator" w:id="0">
    <w:p w:rsidR="00406F91" w:rsidRDefault="00406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EA8"/>
    <w:rsid w:val="0015074B"/>
    <w:rsid w:val="0029639D"/>
    <w:rsid w:val="00326F90"/>
    <w:rsid w:val="00406F91"/>
    <w:rsid w:val="005D02C8"/>
    <w:rsid w:val="007A62D1"/>
    <w:rsid w:val="009E0F43"/>
    <w:rsid w:val="00A37A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F048A1E-4067-4080-BAD5-6B56EED7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9A8700-E6B6-4CFC-A2E7-5CAC198B1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2573</Words>
  <Characters>14667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</cp:lastModifiedBy>
  <cp:revision>2</cp:revision>
  <dcterms:created xsi:type="dcterms:W3CDTF">2026-06-04T06:13:00Z</dcterms:created>
  <dcterms:modified xsi:type="dcterms:W3CDTF">2026-06-04T06:13:00Z</dcterms:modified>
  <cp:category/>
</cp:coreProperties>
</file>